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sz w:val="36"/>
        </w:rPr>
        <w:t>Answer Key for Weekly Assessments</w:t>
      </w:r>
    </w:p>
    <w:p>
      <w:pPr>
        <w:jc w:val="center"/>
      </w:pPr>
      <w:r>
        <w:rPr>
          <w:rFonts w:ascii="Aptos" w:hAnsi="Aptos"/>
          <w:color w:val="505050"/>
          <w:sz w:val="21"/>
        </w:rPr>
        <w:t>Programming and Artificial Intelligence  First Secondary Grade  First Term  Weeks 1 to 4</w:t>
      </w:r>
    </w:p>
    <w:p>
      <w:r>
        <w:rPr>
          <w:rFonts w:ascii="Aptos" w:hAnsi="Aptos"/>
          <w:sz w:val="21"/>
        </w:rPr>
        <w:t>Use the objective answers to configure automatic grading in Microsoft Forms. The written responses are concise model answers; accept equivalent accurate wording.</w:t>
      </w:r>
    </w:p>
    <w:p>
      <w:pPr>
        <w:pStyle w:val="Heading1"/>
      </w:pPr>
      <w:r>
        <w:rPr>
          <w:rFonts w:ascii="Aptos" w:hAnsi="Aptos"/>
          <w:b/>
          <w:sz w:val="30"/>
        </w:rPr>
        <w:t>Week 1</w:t>
      </w:r>
    </w:p>
    <w:p>
      <w:pPr>
        <w:pStyle w:val="Heading1"/>
      </w:pPr>
      <w:r>
        <w:rPr>
          <w:rFonts w:ascii="Aptos" w:hAnsi="Aptos"/>
          <w:b/>
          <w:sz w:val="30"/>
        </w:rPr>
        <w:t>Week 1  Test 1</w:t>
      </w:r>
    </w:p>
    <w:p>
      <w:pPr>
        <w:spacing w:after="80"/>
      </w:pPr>
      <w:r>
        <w:rPr>
          <w:rFonts w:ascii="Aptos" w:hAnsi="Aptos"/>
          <w:b/>
          <w:sz w:val="21"/>
        </w:rPr>
        <w:t xml:space="preserve">1. </w:t>
      </w:r>
      <w:r>
        <w:rPr>
          <w:rFonts w:ascii="Aptos" w:hAnsi="Aptos"/>
          <w:b/>
          <w:color w:val="1F4E79"/>
          <w:sz w:val="20"/>
        </w:rPr>
        <w:t xml:space="preserve">[Correct answer] </w:t>
      </w:r>
      <w:r>
        <w:rPr>
          <w:rFonts w:ascii="Aptos" w:hAnsi="Aptos"/>
          <w:sz w:val="21"/>
        </w:rPr>
        <w:t>True</w:t>
      </w:r>
    </w:p>
    <w:p>
      <w:pPr>
        <w:spacing w:after="80"/>
      </w:pPr>
      <w:r>
        <w:rPr>
          <w:rFonts w:ascii="Aptos" w:hAnsi="Aptos"/>
          <w:b/>
          <w:sz w:val="21"/>
        </w:rPr>
        <w:t xml:space="preserve">2. </w:t>
      </w:r>
      <w:r>
        <w:rPr>
          <w:rFonts w:ascii="Aptos" w:hAnsi="Aptos"/>
          <w:b/>
          <w:color w:val="1F4E79"/>
          <w:sz w:val="20"/>
        </w:rPr>
        <w:t xml:space="preserve">[Correct answer] </w:t>
      </w:r>
      <w:r>
        <w:rPr>
          <w:rFonts w:ascii="Aptos" w:hAnsi="Aptos"/>
          <w:sz w:val="21"/>
        </w:rPr>
        <w:t>False</w:t>
      </w:r>
    </w:p>
    <w:p>
      <w:pPr>
        <w:spacing w:after="80"/>
      </w:pPr>
      <w:r>
        <w:rPr>
          <w:rFonts w:ascii="Aptos" w:hAnsi="Aptos"/>
          <w:b/>
          <w:sz w:val="21"/>
        </w:rPr>
        <w:t xml:space="preserve">3. </w:t>
      </w:r>
      <w:r>
        <w:rPr>
          <w:rFonts w:ascii="Aptos" w:hAnsi="Aptos"/>
          <w:b/>
          <w:color w:val="1F4E79"/>
          <w:sz w:val="20"/>
        </w:rPr>
        <w:t xml:space="preserve">[Correct answer] </w:t>
      </w:r>
      <w:r>
        <w:rPr>
          <w:rFonts w:ascii="Aptos" w:hAnsi="Aptos"/>
          <w:sz w:val="21"/>
        </w:rPr>
        <w:t>True</w:t>
      </w:r>
    </w:p>
    <w:p>
      <w:pPr>
        <w:spacing w:after="80"/>
      </w:pPr>
      <w:r>
        <w:rPr>
          <w:rFonts w:ascii="Aptos" w:hAnsi="Aptos"/>
          <w:b/>
          <w:sz w:val="21"/>
        </w:rPr>
        <w:t xml:space="preserve">4. </w:t>
      </w:r>
      <w:r>
        <w:rPr>
          <w:rFonts w:ascii="Aptos" w:hAnsi="Aptos"/>
          <w:b/>
          <w:color w:val="1F4E79"/>
          <w:sz w:val="20"/>
        </w:rPr>
        <w:t xml:space="preserve">[Correct answer] </w:t>
      </w:r>
      <w:r>
        <w:rPr>
          <w:rFonts w:ascii="Aptos" w:hAnsi="Aptos"/>
          <w:sz w:val="21"/>
        </w:rPr>
        <w:t>B</w:t>
      </w:r>
    </w:p>
    <w:p>
      <w:pPr>
        <w:spacing w:after="80"/>
      </w:pPr>
      <w:r>
        <w:rPr>
          <w:rFonts w:ascii="Aptos" w:hAnsi="Aptos"/>
          <w:b/>
          <w:sz w:val="21"/>
        </w:rPr>
        <w:t xml:space="preserve">5. </w:t>
      </w:r>
      <w:r>
        <w:rPr>
          <w:rFonts w:ascii="Aptos" w:hAnsi="Aptos"/>
          <w:b/>
          <w:color w:val="1F4E79"/>
          <w:sz w:val="20"/>
        </w:rPr>
        <w:t xml:space="preserve">[Correct answer] </w:t>
      </w:r>
      <w:r>
        <w:rPr>
          <w:rFonts w:ascii="Aptos" w:hAnsi="Aptos"/>
          <w:sz w:val="21"/>
        </w:rPr>
        <w:t>B</w:t>
      </w:r>
    </w:p>
    <w:p>
      <w:pPr>
        <w:spacing w:after="80"/>
      </w:pPr>
      <w:r>
        <w:rPr>
          <w:rFonts w:ascii="Aptos" w:hAnsi="Aptos"/>
          <w:b/>
          <w:sz w:val="21"/>
        </w:rPr>
        <w:t xml:space="preserve">6. </w:t>
      </w:r>
      <w:r>
        <w:rPr>
          <w:rFonts w:ascii="Aptos" w:hAnsi="Aptos"/>
          <w:b/>
          <w:color w:val="1F4E79"/>
          <w:sz w:val="20"/>
        </w:rPr>
        <w:t xml:space="preserve">[Correct answer] </w:t>
      </w:r>
      <w:r>
        <w:rPr>
          <w:rFonts w:ascii="Aptos" w:hAnsi="Aptos"/>
          <w:sz w:val="21"/>
        </w:rPr>
        <w:t>B</w:t>
      </w:r>
    </w:p>
    <w:p>
      <w:pPr>
        <w:pStyle w:val="Heading1"/>
      </w:pPr>
      <w:r>
        <w:rPr>
          <w:rFonts w:ascii="Aptos" w:hAnsi="Aptos"/>
          <w:b/>
          <w:sz w:val="30"/>
        </w:rPr>
        <w:t>Week 1  Test 2</w:t>
      </w:r>
    </w:p>
    <w:p>
      <w:pPr>
        <w:spacing w:after="80"/>
      </w:pPr>
      <w:r>
        <w:rPr>
          <w:rFonts w:ascii="Aptos" w:hAnsi="Aptos"/>
          <w:b/>
          <w:sz w:val="21"/>
        </w:rPr>
        <w:t xml:space="preserve">1. </w:t>
      </w:r>
      <w:r>
        <w:rPr>
          <w:rFonts w:ascii="Aptos" w:hAnsi="Aptos"/>
          <w:b/>
          <w:color w:val="1F4E79"/>
          <w:sz w:val="20"/>
        </w:rPr>
        <w:t xml:space="preserve">[Correct answer] </w:t>
      </w:r>
      <w:r>
        <w:rPr>
          <w:rFonts w:ascii="Aptos" w:hAnsi="Aptos"/>
          <w:sz w:val="21"/>
        </w:rPr>
        <w:t>True</w:t>
      </w:r>
    </w:p>
    <w:p>
      <w:pPr>
        <w:spacing w:after="80"/>
      </w:pPr>
      <w:r>
        <w:rPr>
          <w:rFonts w:ascii="Aptos" w:hAnsi="Aptos"/>
          <w:b/>
          <w:sz w:val="21"/>
        </w:rPr>
        <w:t xml:space="preserve">2. </w:t>
      </w:r>
      <w:r>
        <w:rPr>
          <w:rFonts w:ascii="Aptos" w:hAnsi="Aptos"/>
          <w:b/>
          <w:color w:val="1F4E79"/>
          <w:sz w:val="20"/>
        </w:rPr>
        <w:t xml:space="preserve">[Correct answer] </w:t>
      </w:r>
      <w:r>
        <w:rPr>
          <w:rFonts w:ascii="Aptos" w:hAnsi="Aptos"/>
          <w:sz w:val="21"/>
        </w:rPr>
        <w:t>True</w:t>
      </w:r>
    </w:p>
    <w:p>
      <w:pPr>
        <w:spacing w:after="80"/>
      </w:pPr>
      <w:r>
        <w:rPr>
          <w:rFonts w:ascii="Aptos" w:hAnsi="Aptos"/>
          <w:b/>
          <w:sz w:val="21"/>
        </w:rPr>
        <w:t xml:space="preserve">3. </w:t>
      </w:r>
      <w:r>
        <w:rPr>
          <w:rFonts w:ascii="Aptos" w:hAnsi="Aptos"/>
          <w:b/>
          <w:color w:val="1F4E79"/>
          <w:sz w:val="20"/>
        </w:rPr>
        <w:t xml:space="preserve">[Correct answer] </w:t>
      </w:r>
      <w:r>
        <w:rPr>
          <w:rFonts w:ascii="Aptos" w:hAnsi="Aptos"/>
          <w:sz w:val="21"/>
        </w:rPr>
        <w:t>True</w:t>
      </w:r>
    </w:p>
    <w:p>
      <w:pPr>
        <w:spacing w:after="80"/>
      </w:pPr>
      <w:r>
        <w:rPr>
          <w:rFonts w:ascii="Aptos" w:hAnsi="Aptos"/>
          <w:b/>
          <w:sz w:val="21"/>
        </w:rPr>
        <w:t xml:space="preserve">4. </w:t>
      </w:r>
      <w:r>
        <w:rPr>
          <w:rFonts w:ascii="Aptos" w:hAnsi="Aptos"/>
          <w:b/>
          <w:color w:val="1F4E79"/>
          <w:sz w:val="20"/>
        </w:rPr>
        <w:t xml:space="preserve">[Correct answer] </w:t>
      </w:r>
      <w:r>
        <w:rPr>
          <w:rFonts w:ascii="Aptos" w:hAnsi="Aptos"/>
          <w:sz w:val="21"/>
        </w:rPr>
        <w:t>B</w:t>
      </w:r>
    </w:p>
    <w:p>
      <w:pPr>
        <w:spacing w:after="80"/>
      </w:pPr>
      <w:r>
        <w:rPr>
          <w:rFonts w:ascii="Aptos" w:hAnsi="Aptos"/>
          <w:b/>
          <w:sz w:val="21"/>
        </w:rPr>
        <w:t xml:space="preserve">5. </w:t>
      </w:r>
      <w:r>
        <w:rPr>
          <w:rFonts w:ascii="Aptos" w:hAnsi="Aptos"/>
          <w:b/>
          <w:color w:val="1F4E79"/>
          <w:sz w:val="20"/>
        </w:rPr>
        <w:t xml:space="preserve">[Correct answer] </w:t>
      </w:r>
      <w:r>
        <w:rPr>
          <w:rFonts w:ascii="Aptos" w:hAnsi="Aptos"/>
          <w:sz w:val="21"/>
        </w:rPr>
        <w:t>B</w:t>
      </w:r>
    </w:p>
    <w:p>
      <w:pPr>
        <w:spacing w:after="80"/>
      </w:pPr>
      <w:r>
        <w:rPr>
          <w:rFonts w:ascii="Aptos" w:hAnsi="Aptos"/>
          <w:b/>
          <w:sz w:val="21"/>
        </w:rPr>
        <w:t xml:space="preserve">6. </w:t>
      </w:r>
      <w:r>
        <w:rPr>
          <w:rFonts w:ascii="Aptos" w:hAnsi="Aptos"/>
          <w:b/>
          <w:color w:val="1F4E79"/>
          <w:sz w:val="20"/>
        </w:rPr>
        <w:t xml:space="preserve">[Correct answer] </w:t>
      </w:r>
      <w:r>
        <w:rPr>
          <w:rFonts w:ascii="Aptos" w:hAnsi="Aptos"/>
          <w:sz w:val="21"/>
        </w:rPr>
        <w:t>B</w:t>
      </w:r>
    </w:p>
    <w:p>
      <w:pPr>
        <w:pStyle w:val="Heading1"/>
      </w:pPr>
      <w:r>
        <w:rPr>
          <w:rFonts w:ascii="Aptos" w:hAnsi="Aptos"/>
          <w:b/>
          <w:sz w:val="30"/>
        </w:rPr>
        <w:t>Week 1  Test 3</w:t>
      </w:r>
    </w:p>
    <w:p>
      <w:pPr>
        <w:spacing w:after="80"/>
      </w:pPr>
      <w:r>
        <w:rPr>
          <w:rFonts w:ascii="Aptos" w:hAnsi="Aptos"/>
          <w:b/>
          <w:sz w:val="21"/>
        </w:rPr>
        <w:t xml:space="preserve">1. </w:t>
      </w:r>
      <w:r>
        <w:rPr>
          <w:rFonts w:ascii="Aptos" w:hAnsi="Aptos"/>
          <w:b/>
          <w:color w:val="1F4E79"/>
          <w:sz w:val="20"/>
        </w:rPr>
        <w:t xml:space="preserve">[Correct answer] </w:t>
      </w:r>
      <w:r>
        <w:rPr>
          <w:rFonts w:ascii="Aptos" w:hAnsi="Aptos"/>
          <w:sz w:val="21"/>
        </w:rPr>
        <w:t>True</w:t>
      </w:r>
    </w:p>
    <w:p>
      <w:pPr>
        <w:spacing w:after="80"/>
      </w:pPr>
      <w:r>
        <w:rPr>
          <w:rFonts w:ascii="Aptos" w:hAnsi="Aptos"/>
          <w:b/>
          <w:sz w:val="21"/>
        </w:rPr>
        <w:t xml:space="preserve">2. </w:t>
      </w:r>
      <w:r>
        <w:rPr>
          <w:rFonts w:ascii="Aptos" w:hAnsi="Aptos"/>
          <w:b/>
          <w:color w:val="1F4E79"/>
          <w:sz w:val="20"/>
        </w:rPr>
        <w:t xml:space="preserve">[Correct answer] </w:t>
      </w:r>
      <w:r>
        <w:rPr>
          <w:rFonts w:ascii="Aptos" w:hAnsi="Aptos"/>
          <w:sz w:val="21"/>
        </w:rPr>
        <w:t>True</w:t>
      </w:r>
    </w:p>
    <w:p>
      <w:pPr>
        <w:spacing w:after="80"/>
      </w:pPr>
      <w:r>
        <w:rPr>
          <w:rFonts w:ascii="Aptos" w:hAnsi="Aptos"/>
          <w:b/>
          <w:sz w:val="21"/>
        </w:rPr>
        <w:t xml:space="preserve">3. </w:t>
      </w:r>
      <w:r>
        <w:rPr>
          <w:rFonts w:ascii="Aptos" w:hAnsi="Aptos"/>
          <w:b/>
          <w:color w:val="1F4E79"/>
          <w:sz w:val="20"/>
        </w:rPr>
        <w:t xml:space="preserve">[Correct answer] </w:t>
      </w:r>
      <w:r>
        <w:rPr>
          <w:rFonts w:ascii="Aptos" w:hAnsi="Aptos"/>
          <w:sz w:val="21"/>
        </w:rPr>
        <w:t>True</w:t>
      </w:r>
    </w:p>
    <w:p>
      <w:pPr>
        <w:spacing w:after="80"/>
      </w:pPr>
      <w:r>
        <w:rPr>
          <w:rFonts w:ascii="Aptos" w:hAnsi="Aptos"/>
          <w:b/>
          <w:sz w:val="21"/>
        </w:rPr>
        <w:t xml:space="preserve">4. </w:t>
      </w:r>
      <w:r>
        <w:rPr>
          <w:rFonts w:ascii="Aptos" w:hAnsi="Aptos"/>
          <w:b/>
          <w:color w:val="1F4E79"/>
          <w:sz w:val="20"/>
        </w:rPr>
        <w:t xml:space="preserve">[Correct answer] </w:t>
      </w:r>
      <w:r>
        <w:rPr>
          <w:rFonts w:ascii="Aptos" w:hAnsi="Aptos"/>
          <w:sz w:val="21"/>
        </w:rPr>
        <w:t>C</w:t>
      </w:r>
    </w:p>
    <w:p>
      <w:pPr>
        <w:spacing w:after="80"/>
      </w:pPr>
      <w:r>
        <w:rPr>
          <w:rFonts w:ascii="Aptos" w:hAnsi="Aptos"/>
          <w:b/>
          <w:sz w:val="21"/>
        </w:rPr>
        <w:t xml:space="preserve">5. </w:t>
      </w:r>
      <w:r>
        <w:rPr>
          <w:rFonts w:ascii="Aptos" w:hAnsi="Aptos"/>
          <w:b/>
          <w:color w:val="1F4E79"/>
          <w:sz w:val="20"/>
        </w:rPr>
        <w:t xml:space="preserve">[Correct answer] </w:t>
      </w:r>
      <w:r>
        <w:rPr>
          <w:rFonts w:ascii="Aptos" w:hAnsi="Aptos"/>
          <w:sz w:val="21"/>
        </w:rPr>
        <w:t>C</w:t>
      </w:r>
    </w:p>
    <w:p>
      <w:pPr>
        <w:spacing w:after="80"/>
      </w:pPr>
      <w:r>
        <w:rPr>
          <w:rFonts w:ascii="Aptos" w:hAnsi="Aptos"/>
          <w:b/>
          <w:sz w:val="21"/>
        </w:rPr>
        <w:t xml:space="preserve">6. </w:t>
      </w:r>
      <w:r>
        <w:rPr>
          <w:rFonts w:ascii="Aptos" w:hAnsi="Aptos"/>
          <w:b/>
          <w:color w:val="1F4E79"/>
          <w:sz w:val="20"/>
        </w:rPr>
        <w:t xml:space="preserve">[Correct answer] </w:t>
      </w:r>
      <w:r>
        <w:rPr>
          <w:rFonts w:ascii="Aptos" w:hAnsi="Aptos"/>
          <w:sz w:val="21"/>
        </w:rPr>
        <w:t>C</w:t>
      </w:r>
    </w:p>
    <w:p>
      <w:pPr>
        <w:pStyle w:val="Heading1"/>
      </w:pPr>
      <w:r>
        <w:rPr>
          <w:rFonts w:ascii="Aptos" w:hAnsi="Aptos"/>
          <w:b/>
          <w:sz w:val="30"/>
        </w:rPr>
        <w:t>Week 2</w:t>
      </w:r>
    </w:p>
    <w:p>
      <w:pPr>
        <w:pStyle w:val="Heading1"/>
      </w:pPr>
      <w:r>
        <w:rPr>
          <w:rFonts w:ascii="Aptos" w:hAnsi="Aptos"/>
          <w:b/>
          <w:sz w:val="30"/>
        </w:rPr>
        <w:t>Week 2  Test 1</w:t>
      </w:r>
    </w:p>
    <w:p>
      <w:pPr>
        <w:spacing w:after="80"/>
      </w:pPr>
      <w:r>
        <w:rPr>
          <w:rFonts w:ascii="Aptos" w:hAnsi="Aptos"/>
          <w:b/>
          <w:sz w:val="21"/>
        </w:rPr>
        <w:t xml:space="preserve">1. </w:t>
      </w:r>
      <w:r>
        <w:rPr>
          <w:rFonts w:ascii="Aptos" w:hAnsi="Aptos"/>
          <w:b/>
          <w:color w:val="1F4E79"/>
          <w:sz w:val="20"/>
        </w:rPr>
        <w:t xml:space="preserve">[Model answer] </w:t>
      </w:r>
      <w:r>
        <w:rPr>
          <w:rFonts w:ascii="Aptos" w:hAnsi="Aptos"/>
          <w:sz w:val="21"/>
        </w:rPr>
        <w:t>Copyright arises automatically once an original work is created; registration may be useful evidence but is not a condition for protection. Some industrial rights, such as patents, require registration because an authority must examine and grant the right.</w:t>
      </w:r>
    </w:p>
    <w:p>
      <w:pPr>
        <w:spacing w:after="80"/>
      </w:pPr>
      <w:r>
        <w:rPr>
          <w:rFonts w:ascii="Aptos" w:hAnsi="Aptos"/>
          <w:b/>
          <w:sz w:val="21"/>
        </w:rPr>
        <w:t xml:space="preserve">2. </w:t>
      </w:r>
      <w:r>
        <w:rPr>
          <w:rFonts w:ascii="Aptos" w:hAnsi="Aptos"/>
          <w:b/>
          <w:color w:val="1F4E79"/>
          <w:sz w:val="20"/>
        </w:rPr>
        <w:t xml:space="preserve">[Model answer] </w:t>
      </w:r>
      <w:r>
        <w:rPr>
          <w:rFonts w:ascii="Aptos" w:hAnsi="Aptos"/>
          <w:sz w:val="21"/>
        </w:rPr>
        <w:t>Copyright protects original literary, artistic, and software works and belongs to the creator. Related rights protect contributions to communicating a work, such as performers, singers, actors, producers, and broadcasters.</w:t>
      </w:r>
    </w:p>
    <w:p>
      <w:pPr>
        <w:spacing w:after="80"/>
      </w:pPr>
      <w:r>
        <w:rPr>
          <w:rFonts w:ascii="Aptos" w:hAnsi="Aptos"/>
          <w:b/>
          <w:sz w:val="21"/>
        </w:rPr>
        <w:t xml:space="preserve">3. </w:t>
      </w:r>
      <w:r>
        <w:rPr>
          <w:rFonts w:ascii="Aptos" w:hAnsi="Aptos"/>
          <w:b/>
          <w:color w:val="1F4E79"/>
          <w:sz w:val="20"/>
        </w:rPr>
        <w:t xml:space="preserve">[Model answer] </w:t>
      </w:r>
      <w:r>
        <w:rPr>
          <w:rFonts w:ascii="Aptos" w:hAnsi="Aptos"/>
          <w:sz w:val="21"/>
        </w:rPr>
        <w:t>Confidentiality limits access to authorized people, integrity keeps data accurate and unaltered, and availability ensures authorized users can access it when needed. Together they prevent disclosure, tampering, and loss of access.</w:t>
      </w:r>
    </w:p>
    <w:p>
      <w:pPr>
        <w:spacing w:after="80"/>
      </w:pPr>
      <w:r>
        <w:rPr>
          <w:rFonts w:ascii="Aptos" w:hAnsi="Aptos"/>
          <w:b/>
          <w:sz w:val="21"/>
        </w:rPr>
        <w:t xml:space="preserve">4. </w:t>
      </w:r>
      <w:r>
        <w:rPr>
          <w:rFonts w:ascii="Aptos" w:hAnsi="Aptos"/>
          <w:b/>
          <w:color w:val="1F4E79"/>
          <w:sz w:val="20"/>
        </w:rPr>
        <w:t xml:space="preserve">[Model answer] </w:t>
      </w:r>
      <w:r>
        <w:rPr>
          <w:rFonts w:ascii="Aptos" w:hAnsi="Aptos"/>
          <w:sz w:val="21"/>
        </w:rPr>
        <w:t>A worm is self-replicating malware. It copies itself and spreads automatically over networks by exploiting vulnerabilities, often consuming resources or delivering harmful payloads.</w:t>
      </w:r>
    </w:p>
    <w:p>
      <w:pPr>
        <w:spacing w:after="80"/>
      </w:pPr>
      <w:r>
        <w:rPr>
          <w:rFonts w:ascii="Aptos" w:hAnsi="Aptos"/>
          <w:b/>
          <w:sz w:val="21"/>
        </w:rPr>
        <w:t xml:space="preserve">5. </w:t>
      </w:r>
      <w:r>
        <w:rPr>
          <w:rFonts w:ascii="Aptos" w:hAnsi="Aptos"/>
          <w:b/>
          <w:color w:val="1F4E79"/>
          <w:sz w:val="20"/>
        </w:rPr>
        <w:t xml:space="preserve">[Model answer] </w:t>
      </w:r>
      <w:r>
        <w:rPr>
          <w:rFonts w:ascii="Aptos" w:hAnsi="Aptos"/>
          <w:sz w:val="21"/>
        </w:rPr>
        <w:t>Treat the program as a copyrighted work, keep evidence of creation and ownership, and where available register or deposit it for evidential support. The owner gains exclusive rights to copy, distribute, adapt, and authorize use.</w:t>
      </w:r>
    </w:p>
    <w:p>
      <w:pPr>
        <w:spacing w:after="80"/>
      </w:pPr>
      <w:r>
        <w:rPr>
          <w:rFonts w:ascii="Aptos" w:hAnsi="Aptos"/>
          <w:b/>
          <w:sz w:val="21"/>
        </w:rPr>
        <w:t xml:space="preserve">6. </w:t>
      </w:r>
      <w:r>
        <w:rPr>
          <w:rFonts w:ascii="Aptos" w:hAnsi="Aptos"/>
          <w:b/>
          <w:color w:val="1F4E79"/>
          <w:sz w:val="20"/>
        </w:rPr>
        <w:t xml:space="preserve">[Correct answer] </w:t>
      </w:r>
      <w:r>
        <w:rPr>
          <w:rFonts w:ascii="Aptos" w:hAnsi="Aptos"/>
          <w:sz w:val="21"/>
        </w:rPr>
        <w:t>True</w:t>
      </w:r>
    </w:p>
    <w:p>
      <w:pPr>
        <w:spacing w:after="80"/>
      </w:pPr>
      <w:r>
        <w:rPr>
          <w:rFonts w:ascii="Aptos" w:hAnsi="Aptos"/>
          <w:b/>
          <w:sz w:val="21"/>
        </w:rPr>
        <w:t xml:space="preserve">7. </w:t>
      </w:r>
      <w:r>
        <w:rPr>
          <w:rFonts w:ascii="Aptos" w:hAnsi="Aptos"/>
          <w:b/>
          <w:color w:val="1F4E79"/>
          <w:sz w:val="20"/>
        </w:rPr>
        <w:t xml:space="preserve">[Correct answer] </w:t>
      </w:r>
      <w:r>
        <w:rPr>
          <w:rFonts w:ascii="Aptos" w:hAnsi="Aptos"/>
          <w:sz w:val="21"/>
        </w:rPr>
        <w:t>C</w:t>
      </w:r>
    </w:p>
    <w:p>
      <w:pPr>
        <w:pStyle w:val="Heading1"/>
      </w:pPr>
      <w:r>
        <w:rPr>
          <w:rFonts w:ascii="Aptos" w:hAnsi="Aptos"/>
          <w:b/>
          <w:sz w:val="30"/>
        </w:rPr>
        <w:t>Week 2  Test 2</w:t>
      </w:r>
    </w:p>
    <w:p>
      <w:pPr>
        <w:spacing w:after="80"/>
      </w:pPr>
      <w:r>
        <w:rPr>
          <w:rFonts w:ascii="Aptos" w:hAnsi="Aptos"/>
          <w:b/>
          <w:sz w:val="21"/>
        </w:rPr>
        <w:t xml:space="preserve">1. </w:t>
      </w:r>
      <w:r>
        <w:rPr>
          <w:rFonts w:ascii="Aptos" w:hAnsi="Aptos"/>
          <w:b/>
          <w:color w:val="1F4E79"/>
          <w:sz w:val="20"/>
        </w:rPr>
        <w:t xml:space="preserve">[Model answer] </w:t>
      </w:r>
      <w:r>
        <w:rPr>
          <w:rFonts w:ascii="Aptos" w:hAnsi="Aptos"/>
          <w:sz w:val="21"/>
        </w:rPr>
        <w:t>A patent protects a new technical invention or process after registration and examination. A trademark protects a distinctive name, logo, or sign identifying goods or services.</w:t>
      </w:r>
    </w:p>
    <w:p>
      <w:pPr>
        <w:spacing w:after="80"/>
      </w:pPr>
      <w:r>
        <w:rPr>
          <w:rFonts w:ascii="Aptos" w:hAnsi="Aptos"/>
          <w:b/>
          <w:sz w:val="21"/>
        </w:rPr>
        <w:t xml:space="preserve">2. </w:t>
      </w:r>
      <w:r>
        <w:rPr>
          <w:rFonts w:ascii="Aptos" w:hAnsi="Aptos"/>
          <w:b/>
          <w:color w:val="1F4E79"/>
          <w:sz w:val="20"/>
        </w:rPr>
        <w:t xml:space="preserve">[Model answer] </w:t>
      </w:r>
      <w:r>
        <w:rPr>
          <w:rFonts w:ascii="Aptos" w:hAnsi="Aptos"/>
          <w:sz w:val="21"/>
        </w:rPr>
        <w:t>BY permits others to use, share, and adapt a work provided they give appropriate credit to the original creator. It increases lawful reuse while preserving attribution.</w:t>
      </w:r>
    </w:p>
    <w:p>
      <w:pPr>
        <w:spacing w:after="80"/>
      </w:pPr>
      <w:r>
        <w:rPr>
          <w:rFonts w:ascii="Aptos" w:hAnsi="Aptos"/>
          <w:b/>
          <w:sz w:val="21"/>
        </w:rPr>
        <w:t xml:space="preserve">3. </w:t>
      </w:r>
      <w:r>
        <w:rPr>
          <w:rFonts w:ascii="Aptos" w:hAnsi="Aptos"/>
          <w:b/>
          <w:color w:val="1F4E79"/>
          <w:sz w:val="20"/>
        </w:rPr>
        <w:t xml:space="preserve">[Model answer] </w:t>
      </w:r>
      <w:r>
        <w:rPr>
          <w:rFonts w:ascii="Aptos" w:hAnsi="Aptos"/>
          <w:sz w:val="21"/>
        </w:rPr>
        <w:t>Using another person’s credentials to enter an account is unauthorized access and identity-related cybercrime. It can lead to viewing, copying, deleting, altering, or stealing protected data.</w:t>
      </w:r>
    </w:p>
    <w:p>
      <w:pPr>
        <w:spacing w:after="80"/>
      </w:pPr>
      <w:r>
        <w:rPr>
          <w:rFonts w:ascii="Aptos" w:hAnsi="Aptos"/>
          <w:b/>
          <w:sz w:val="21"/>
        </w:rPr>
        <w:t xml:space="preserve">4. </w:t>
      </w:r>
      <w:r>
        <w:rPr>
          <w:rFonts w:ascii="Aptos" w:hAnsi="Aptos"/>
          <w:b/>
          <w:color w:val="1F4E79"/>
          <w:sz w:val="20"/>
        </w:rPr>
        <w:t xml:space="preserve">[Model answer] </w:t>
      </w:r>
      <w:r>
        <w:rPr>
          <w:rFonts w:ascii="Aptos" w:hAnsi="Aptos"/>
          <w:sz w:val="21"/>
        </w:rPr>
        <w:t>Ransomware encrypts or locks files and demands payment. Reduce risk through updates, antivirus protection, safe email behavior, access controls, and tested offline backups; isolate an infected device and do not rely on payment as recovery.</w:t>
      </w:r>
    </w:p>
    <w:p>
      <w:pPr>
        <w:spacing w:after="80"/>
      </w:pPr>
      <w:r>
        <w:rPr>
          <w:rFonts w:ascii="Aptos" w:hAnsi="Aptos"/>
          <w:b/>
          <w:sz w:val="21"/>
        </w:rPr>
        <w:t xml:space="preserve">5. </w:t>
      </w:r>
      <w:r>
        <w:rPr>
          <w:rFonts w:ascii="Aptos" w:hAnsi="Aptos"/>
          <w:b/>
          <w:color w:val="1F4E79"/>
          <w:sz w:val="20"/>
        </w:rPr>
        <w:t xml:space="preserve">[Model answer] </w:t>
      </w:r>
      <w:r>
        <w:rPr>
          <w:rFonts w:ascii="Aptos" w:hAnsi="Aptos"/>
          <w:sz w:val="21"/>
        </w:rPr>
        <w:t>Do not assume that free availability is permission. Verify the source and copyright status, read the license, obtain permission or use a licensed alternative, and give required attribution before use or redistribution.</w:t>
      </w:r>
    </w:p>
    <w:p>
      <w:pPr>
        <w:spacing w:after="80"/>
      </w:pPr>
      <w:r>
        <w:rPr>
          <w:rFonts w:ascii="Aptos" w:hAnsi="Aptos"/>
          <w:b/>
          <w:sz w:val="21"/>
        </w:rPr>
        <w:t xml:space="preserve">6. </w:t>
      </w:r>
      <w:r>
        <w:rPr>
          <w:rFonts w:ascii="Aptos" w:hAnsi="Aptos"/>
          <w:b/>
          <w:color w:val="1F4E79"/>
          <w:sz w:val="20"/>
        </w:rPr>
        <w:t xml:space="preserve">[Correct answer] </w:t>
      </w:r>
      <w:r>
        <w:rPr>
          <w:rFonts w:ascii="Aptos" w:hAnsi="Aptos"/>
          <w:sz w:val="21"/>
        </w:rPr>
        <w:t>True</w:t>
      </w:r>
    </w:p>
    <w:p>
      <w:pPr>
        <w:spacing w:after="80"/>
      </w:pPr>
      <w:r>
        <w:rPr>
          <w:rFonts w:ascii="Aptos" w:hAnsi="Aptos"/>
          <w:b/>
          <w:sz w:val="21"/>
        </w:rPr>
        <w:t xml:space="preserve">7. </w:t>
      </w:r>
      <w:r>
        <w:rPr>
          <w:rFonts w:ascii="Aptos" w:hAnsi="Aptos"/>
          <w:b/>
          <w:color w:val="1F4E79"/>
          <w:sz w:val="20"/>
        </w:rPr>
        <w:t xml:space="preserve">[Correct answer] </w:t>
      </w:r>
      <w:r>
        <w:rPr>
          <w:rFonts w:ascii="Aptos" w:hAnsi="Aptos"/>
          <w:sz w:val="21"/>
        </w:rPr>
        <w:t>B</w:t>
      </w:r>
    </w:p>
    <w:p>
      <w:pPr>
        <w:pStyle w:val="Heading1"/>
      </w:pPr>
      <w:r>
        <w:rPr>
          <w:rFonts w:ascii="Aptos" w:hAnsi="Aptos"/>
          <w:b/>
          <w:sz w:val="30"/>
        </w:rPr>
        <w:t>Week 2  Test 3</w:t>
      </w:r>
    </w:p>
    <w:p>
      <w:pPr>
        <w:spacing w:after="80"/>
      </w:pPr>
      <w:r>
        <w:rPr>
          <w:rFonts w:ascii="Aptos" w:hAnsi="Aptos"/>
          <w:b/>
          <w:sz w:val="21"/>
        </w:rPr>
        <w:t xml:space="preserve">1. </w:t>
      </w:r>
      <w:r>
        <w:rPr>
          <w:rFonts w:ascii="Aptos" w:hAnsi="Aptos"/>
          <w:b/>
          <w:color w:val="1F4E79"/>
          <w:sz w:val="20"/>
        </w:rPr>
        <w:t xml:space="preserve">[Model answer] </w:t>
      </w:r>
      <w:r>
        <w:rPr>
          <w:rFonts w:ascii="Aptos" w:hAnsi="Aptos"/>
          <w:sz w:val="21"/>
        </w:rPr>
        <w:t>Design rights protect the visual appearance of a product, while utility model rights protect a practical technical solution, structural form, or functional improvement.</w:t>
      </w:r>
    </w:p>
    <w:p>
      <w:pPr>
        <w:spacing w:after="80"/>
      </w:pPr>
      <w:r>
        <w:rPr>
          <w:rFonts w:ascii="Aptos" w:hAnsi="Aptos"/>
          <w:b/>
          <w:sz w:val="21"/>
        </w:rPr>
        <w:t xml:space="preserve">2. </w:t>
      </w:r>
      <w:r>
        <w:rPr>
          <w:rFonts w:ascii="Aptos" w:hAnsi="Aptos"/>
          <w:b/>
          <w:color w:val="1F4E79"/>
          <w:sz w:val="20"/>
        </w:rPr>
        <w:t xml:space="preserve">[Model answer] </w:t>
      </w:r>
      <w:r>
        <w:rPr>
          <w:rFonts w:ascii="Aptos" w:hAnsi="Aptos"/>
          <w:sz w:val="21"/>
        </w:rPr>
        <w:t>It gives creators long-term control and incentive to create, while allowing the work to enter the public domain after a defined period.</w:t>
      </w:r>
    </w:p>
    <w:p>
      <w:pPr>
        <w:spacing w:after="80"/>
      </w:pPr>
      <w:r>
        <w:rPr>
          <w:rFonts w:ascii="Aptos" w:hAnsi="Aptos"/>
          <w:b/>
          <w:sz w:val="21"/>
        </w:rPr>
        <w:t xml:space="preserve">3. </w:t>
      </w:r>
      <w:r>
        <w:rPr>
          <w:rFonts w:ascii="Aptos" w:hAnsi="Aptos"/>
          <w:b/>
          <w:color w:val="1F4E79"/>
          <w:sz w:val="20"/>
        </w:rPr>
        <w:t xml:space="preserve">[Model answer] </w:t>
      </w:r>
      <w:r>
        <w:rPr>
          <w:rFonts w:ascii="Aptos" w:hAnsi="Aptos"/>
          <w:sz w:val="21"/>
        </w:rPr>
        <w:t>Spyware secretly monitors activity and collects data such as credentials, browsing habits, or files without informed consent. It may be installed through malicious links, downloads, or bundled software.</w:t>
      </w:r>
    </w:p>
    <w:p>
      <w:pPr>
        <w:spacing w:after="80"/>
      </w:pPr>
      <w:r>
        <w:rPr>
          <w:rFonts w:ascii="Aptos" w:hAnsi="Aptos"/>
          <w:b/>
          <w:sz w:val="21"/>
        </w:rPr>
        <w:t xml:space="preserve">4. </w:t>
      </w:r>
      <w:r>
        <w:rPr>
          <w:rFonts w:ascii="Aptos" w:hAnsi="Aptos"/>
          <w:b/>
          <w:color w:val="1F4E79"/>
          <w:sz w:val="20"/>
        </w:rPr>
        <w:t xml:space="preserve">[Model answer] </w:t>
      </w:r>
      <w:r>
        <w:rPr>
          <w:rFonts w:ascii="Aptos" w:hAnsi="Aptos"/>
          <w:sz w:val="21"/>
        </w:rPr>
        <w:t>Copyright balances creators’ exclusive rights with lawful exceptions and permissions. It allows fair and authorized use while preventing copying, distribution, or adaptation without permission.</w:t>
      </w:r>
    </w:p>
    <w:p>
      <w:pPr>
        <w:spacing w:after="80"/>
      </w:pPr>
      <w:r>
        <w:rPr>
          <w:rFonts w:ascii="Aptos" w:hAnsi="Aptos"/>
          <w:b/>
          <w:sz w:val="21"/>
        </w:rPr>
        <w:t xml:space="preserve">5. </w:t>
      </w:r>
      <w:r>
        <w:rPr>
          <w:rFonts w:ascii="Aptos" w:hAnsi="Aptos"/>
          <w:b/>
          <w:color w:val="1F4E79"/>
          <w:sz w:val="20"/>
        </w:rPr>
        <w:t xml:space="preserve">[Model answer] </w:t>
      </w:r>
      <w:r>
        <w:rPr>
          <w:rFonts w:ascii="Aptos" w:hAnsi="Aptos"/>
          <w:sz w:val="21"/>
        </w:rPr>
        <w:t>External appearance is protected by design rights; a new technical invention or functional solution is protected by a patent or utility model, depending on the applicable system.</w:t>
      </w:r>
    </w:p>
    <w:p>
      <w:pPr>
        <w:spacing w:after="80"/>
      </w:pPr>
      <w:r>
        <w:rPr>
          <w:rFonts w:ascii="Aptos" w:hAnsi="Aptos"/>
          <w:b/>
          <w:sz w:val="21"/>
        </w:rPr>
        <w:t xml:space="preserve">6. </w:t>
      </w:r>
      <w:r>
        <w:rPr>
          <w:rFonts w:ascii="Aptos" w:hAnsi="Aptos"/>
          <w:b/>
          <w:color w:val="1F4E79"/>
          <w:sz w:val="20"/>
        </w:rPr>
        <w:t xml:space="preserve">[Correct answer] </w:t>
      </w:r>
      <w:r>
        <w:rPr>
          <w:rFonts w:ascii="Aptos" w:hAnsi="Aptos"/>
          <w:sz w:val="21"/>
        </w:rPr>
        <w:t>True</w:t>
      </w:r>
    </w:p>
    <w:p>
      <w:pPr>
        <w:spacing w:after="80"/>
      </w:pPr>
      <w:r>
        <w:rPr>
          <w:rFonts w:ascii="Aptos" w:hAnsi="Aptos"/>
          <w:b/>
          <w:sz w:val="21"/>
        </w:rPr>
        <w:t xml:space="preserve">7. </w:t>
      </w:r>
      <w:r>
        <w:rPr>
          <w:rFonts w:ascii="Aptos" w:hAnsi="Aptos"/>
          <w:b/>
          <w:color w:val="1F4E79"/>
          <w:sz w:val="20"/>
        </w:rPr>
        <w:t xml:space="preserve">[Correct answer] </w:t>
      </w:r>
      <w:r>
        <w:rPr>
          <w:rFonts w:ascii="Aptos" w:hAnsi="Aptos"/>
          <w:sz w:val="21"/>
        </w:rPr>
        <w:t>A</w:t>
      </w:r>
    </w:p>
    <w:p>
      <w:pPr>
        <w:pStyle w:val="Heading1"/>
      </w:pPr>
      <w:r>
        <w:rPr>
          <w:rFonts w:ascii="Aptos" w:hAnsi="Aptos"/>
          <w:b/>
          <w:sz w:val="30"/>
        </w:rPr>
        <w:t>Week 2  Classroom Assessment</w:t>
      </w:r>
    </w:p>
    <w:p>
      <w:pPr>
        <w:spacing w:after="80"/>
      </w:pPr>
      <w:r>
        <w:rPr>
          <w:rFonts w:ascii="Aptos" w:hAnsi="Aptos"/>
          <w:b/>
          <w:sz w:val="21"/>
        </w:rPr>
        <w:t xml:space="preserve">1. </w:t>
      </w:r>
      <w:r>
        <w:rPr>
          <w:rFonts w:ascii="Aptos" w:hAnsi="Aptos"/>
          <w:b/>
          <w:color w:val="1F4E79"/>
          <w:sz w:val="20"/>
        </w:rPr>
        <w:t xml:space="preserve">[Model answer] </w:t>
      </w:r>
      <w:r>
        <w:rPr>
          <w:rFonts w:ascii="Aptos" w:hAnsi="Aptos"/>
          <w:sz w:val="21"/>
        </w:rPr>
        <w:t>A program is protected as a copyrighted work when created. Keep clear evidence of authorship and ownership; registration or deposit, where available, supports proof. The owner controls copying, distribution, adaptation, and licensing.</w:t>
      </w:r>
    </w:p>
    <w:p>
      <w:pPr>
        <w:spacing w:after="80"/>
      </w:pPr>
      <w:r>
        <w:rPr>
          <w:rFonts w:ascii="Aptos" w:hAnsi="Aptos"/>
          <w:b/>
          <w:sz w:val="21"/>
        </w:rPr>
        <w:t xml:space="preserve">2. </w:t>
      </w:r>
      <w:r>
        <w:rPr>
          <w:rFonts w:ascii="Aptos" w:hAnsi="Aptos"/>
          <w:b/>
          <w:color w:val="1F4E79"/>
          <w:sz w:val="20"/>
        </w:rPr>
        <w:t xml:space="preserve">[Model answer] </w:t>
      </w:r>
      <w:r>
        <w:rPr>
          <w:rFonts w:ascii="Aptos" w:hAnsi="Aptos"/>
          <w:sz w:val="21"/>
        </w:rPr>
        <w:t>Verify the copyright and license, use an official or authorized source, obtain permission if required, comply with license conditions and attribution, or choose a lawful alternative.</w:t>
      </w:r>
    </w:p>
    <w:p>
      <w:pPr>
        <w:spacing w:after="80"/>
      </w:pPr>
      <w:r>
        <w:rPr>
          <w:rFonts w:ascii="Aptos" w:hAnsi="Aptos"/>
          <w:b/>
          <w:sz w:val="21"/>
        </w:rPr>
        <w:t xml:space="preserve">3. </w:t>
      </w:r>
      <w:r>
        <w:rPr>
          <w:rFonts w:ascii="Aptos" w:hAnsi="Aptos"/>
          <w:b/>
          <w:color w:val="1F4E79"/>
          <w:sz w:val="20"/>
        </w:rPr>
        <w:t xml:space="preserve">[Model answer] </w:t>
      </w:r>
      <w:r>
        <w:rPr>
          <w:rFonts w:ascii="Aptos" w:hAnsi="Aptos"/>
          <w:sz w:val="21"/>
        </w:rPr>
        <w:t>Ransomware harms availability by locking files and may harm integrity by corrupting them. Worms can spread, overload systems, alter data, and enable unauthorized access, affecting confidentiality, integrity, and availability.</w:t>
      </w:r>
    </w:p>
    <w:p>
      <w:pPr>
        <w:spacing w:after="80"/>
      </w:pPr>
      <w:r>
        <w:rPr>
          <w:rFonts w:ascii="Aptos" w:hAnsi="Aptos"/>
          <w:b/>
          <w:sz w:val="21"/>
        </w:rPr>
        <w:t xml:space="preserve">4. </w:t>
      </w:r>
      <w:r>
        <w:rPr>
          <w:rFonts w:ascii="Aptos" w:hAnsi="Aptos"/>
          <w:b/>
          <w:color w:val="1F4E79"/>
          <w:sz w:val="20"/>
        </w:rPr>
        <w:t xml:space="preserve">[Correct answer] </w:t>
      </w:r>
      <w:r>
        <w:rPr>
          <w:rFonts w:ascii="Aptos" w:hAnsi="Aptos"/>
          <w:sz w:val="21"/>
        </w:rPr>
        <w:t>True</w:t>
      </w:r>
    </w:p>
    <w:p>
      <w:pPr>
        <w:spacing w:after="80"/>
      </w:pPr>
      <w:r>
        <w:rPr>
          <w:rFonts w:ascii="Aptos" w:hAnsi="Aptos"/>
          <w:b/>
          <w:sz w:val="21"/>
        </w:rPr>
        <w:t xml:space="preserve">5. </w:t>
      </w:r>
      <w:r>
        <w:rPr>
          <w:rFonts w:ascii="Aptos" w:hAnsi="Aptos"/>
          <w:b/>
          <w:color w:val="1F4E79"/>
          <w:sz w:val="20"/>
        </w:rPr>
        <w:t xml:space="preserve">[Correct answer] </w:t>
      </w:r>
      <w:r>
        <w:rPr>
          <w:rFonts w:ascii="Aptos" w:hAnsi="Aptos"/>
          <w:sz w:val="21"/>
        </w:rPr>
        <w:t>C</w:t>
      </w:r>
    </w:p>
    <w:p>
      <w:pPr>
        <w:pStyle w:val="Heading1"/>
      </w:pPr>
      <w:r>
        <w:rPr>
          <w:rFonts w:ascii="Aptos" w:hAnsi="Aptos"/>
          <w:b/>
          <w:sz w:val="30"/>
        </w:rPr>
        <w:t>Week 2  Homework Assignment</w:t>
      </w:r>
    </w:p>
    <w:p>
      <w:pPr>
        <w:spacing w:after="80"/>
      </w:pPr>
      <w:r>
        <w:rPr>
          <w:rFonts w:ascii="Aptos" w:hAnsi="Aptos"/>
          <w:b/>
          <w:sz w:val="21"/>
        </w:rPr>
        <w:t xml:space="preserve">1. </w:t>
      </w:r>
      <w:r>
        <w:rPr>
          <w:rFonts w:ascii="Aptos" w:hAnsi="Aptos"/>
          <w:b/>
          <w:color w:val="1F4E79"/>
          <w:sz w:val="20"/>
        </w:rPr>
        <w:t xml:space="preserve">[Model answer] </w:t>
      </w:r>
      <w:r>
        <w:rPr>
          <w:rFonts w:ascii="Aptos" w:hAnsi="Aptos"/>
          <w:sz w:val="21"/>
        </w:rPr>
        <w:t>Automatic copyright gives the creator protection from the moment an original software or literary work is fixed or created. The creator can control copying, distribution, adaptation, and licensing without waiting for registration.</w:t>
      </w:r>
    </w:p>
    <w:p>
      <w:pPr>
        <w:spacing w:after="80"/>
      </w:pPr>
      <w:r>
        <w:rPr>
          <w:rFonts w:ascii="Aptos" w:hAnsi="Aptos"/>
          <w:b/>
          <w:sz w:val="21"/>
        </w:rPr>
        <w:t xml:space="preserve">2. </w:t>
      </w:r>
      <w:r>
        <w:rPr>
          <w:rFonts w:ascii="Aptos" w:hAnsi="Aptos"/>
          <w:b/>
          <w:color w:val="1F4E79"/>
          <w:sz w:val="20"/>
        </w:rPr>
        <w:t xml:space="preserve">[Model answer] </w:t>
      </w:r>
      <w:r>
        <w:rPr>
          <w:rFonts w:ascii="Aptos" w:hAnsi="Aptos"/>
          <w:sz w:val="21"/>
        </w:rPr>
        <w:t>Unauthorized credential use violates access rules and can expose confidential data, enable theft or alteration, delete records, and damage availability and trust.</w:t>
      </w:r>
    </w:p>
    <w:p>
      <w:pPr>
        <w:spacing w:after="80"/>
      </w:pPr>
      <w:r>
        <w:rPr>
          <w:rFonts w:ascii="Aptos" w:hAnsi="Aptos"/>
          <w:b/>
          <w:sz w:val="21"/>
        </w:rPr>
        <w:t xml:space="preserve">3. </w:t>
      </w:r>
      <w:r>
        <w:rPr>
          <w:rFonts w:ascii="Aptos" w:hAnsi="Aptos"/>
          <w:b/>
          <w:color w:val="1F4E79"/>
          <w:sz w:val="20"/>
        </w:rPr>
        <w:t xml:space="preserve">[Model answer] </w:t>
      </w:r>
      <w:r>
        <w:rPr>
          <w:rFonts w:ascii="Aptos" w:hAnsi="Aptos"/>
          <w:sz w:val="21"/>
        </w:rPr>
        <w:t>Spyware secretly gathers information; ransomware encrypts or locks data to extort payment. Spyware mainly threatens confidentiality, while ransomware mainly threatens availability and may also affect integrity.</w:t>
      </w:r>
    </w:p>
    <w:p>
      <w:pPr>
        <w:spacing w:after="80"/>
      </w:pPr>
      <w:r>
        <w:rPr>
          <w:rFonts w:ascii="Aptos" w:hAnsi="Aptos"/>
          <w:b/>
          <w:sz w:val="21"/>
        </w:rPr>
        <w:t xml:space="preserve">4. </w:t>
      </w:r>
      <w:r>
        <w:rPr>
          <w:rFonts w:ascii="Aptos" w:hAnsi="Aptos"/>
          <w:b/>
          <w:color w:val="1F4E79"/>
          <w:sz w:val="20"/>
        </w:rPr>
        <w:t xml:space="preserve">[Correct answer] </w:t>
      </w:r>
      <w:r>
        <w:rPr>
          <w:rFonts w:ascii="Aptos" w:hAnsi="Aptos"/>
          <w:sz w:val="21"/>
        </w:rPr>
        <w:t>False</w:t>
      </w:r>
    </w:p>
    <w:p>
      <w:pPr>
        <w:spacing w:after="80"/>
      </w:pPr>
      <w:r>
        <w:rPr>
          <w:rFonts w:ascii="Aptos" w:hAnsi="Aptos"/>
          <w:b/>
          <w:sz w:val="21"/>
        </w:rPr>
        <w:t xml:space="preserve">5. </w:t>
      </w:r>
      <w:r>
        <w:rPr>
          <w:rFonts w:ascii="Aptos" w:hAnsi="Aptos"/>
          <w:b/>
          <w:color w:val="1F4E79"/>
          <w:sz w:val="20"/>
        </w:rPr>
        <w:t xml:space="preserve">[Correct answer] </w:t>
      </w:r>
      <w:r>
        <w:rPr>
          <w:rFonts w:ascii="Aptos" w:hAnsi="Aptos"/>
          <w:sz w:val="21"/>
        </w:rPr>
        <w:t>B</w:t>
      </w:r>
    </w:p>
    <w:p>
      <w:pPr>
        <w:pStyle w:val="Heading1"/>
      </w:pPr>
      <w:r>
        <w:rPr>
          <w:rFonts w:ascii="Aptos" w:hAnsi="Aptos"/>
          <w:b/>
          <w:sz w:val="30"/>
        </w:rPr>
        <w:t>Week 3</w:t>
      </w:r>
    </w:p>
    <w:p>
      <w:pPr>
        <w:pStyle w:val="Heading1"/>
      </w:pPr>
      <w:r>
        <w:rPr>
          <w:rFonts w:ascii="Aptos" w:hAnsi="Aptos"/>
          <w:b/>
          <w:sz w:val="30"/>
        </w:rPr>
        <w:t>Week 3  Test 1</w:t>
      </w:r>
    </w:p>
    <w:p>
      <w:pPr>
        <w:spacing w:after="80"/>
      </w:pPr>
      <w:r>
        <w:rPr>
          <w:rFonts w:ascii="Aptos" w:hAnsi="Aptos"/>
          <w:b/>
          <w:sz w:val="21"/>
        </w:rPr>
        <w:t xml:space="preserve">1. </w:t>
      </w:r>
      <w:r>
        <w:rPr>
          <w:rFonts w:ascii="Aptos" w:hAnsi="Aptos"/>
          <w:b/>
          <w:color w:val="1F4E79"/>
          <w:sz w:val="20"/>
        </w:rPr>
        <w:t xml:space="preserve">[Model answer] </w:t>
      </w:r>
      <w:r>
        <w:rPr>
          <w:rFonts w:ascii="Aptos" w:hAnsi="Aptos"/>
          <w:sz w:val="21"/>
        </w:rPr>
        <w:t>Social engineering manipulates people into revealing information or taking unsafe actions. It exploits trust, fear, urgency, or curiosity rather than only technical weaknesses.</w:t>
      </w:r>
    </w:p>
    <w:p>
      <w:pPr>
        <w:spacing w:after="80"/>
      </w:pPr>
      <w:r>
        <w:rPr>
          <w:rFonts w:ascii="Aptos" w:hAnsi="Aptos"/>
          <w:b/>
          <w:sz w:val="21"/>
        </w:rPr>
        <w:t xml:space="preserve">2. </w:t>
      </w:r>
      <w:r>
        <w:rPr>
          <w:rFonts w:ascii="Aptos" w:hAnsi="Aptos"/>
          <w:b/>
          <w:color w:val="1F4E79"/>
          <w:sz w:val="20"/>
        </w:rPr>
        <w:t xml:space="preserve">[Model answer] </w:t>
      </w:r>
      <w:r>
        <w:rPr>
          <w:rFonts w:ascii="Aptos" w:hAnsi="Aptos"/>
          <w:sz w:val="21"/>
        </w:rPr>
        <w:t>DoS uses one source to overwhelm a service; DDoS uses many compromised devices. Both make a server or service unavailable, but DDoS is typically larger and harder to block.</w:t>
      </w:r>
    </w:p>
    <w:p>
      <w:pPr>
        <w:spacing w:after="80"/>
      </w:pPr>
      <w:r>
        <w:rPr>
          <w:rFonts w:ascii="Aptos" w:hAnsi="Aptos"/>
          <w:b/>
          <w:sz w:val="21"/>
        </w:rPr>
        <w:t xml:space="preserve">3. </w:t>
      </w:r>
      <w:r>
        <w:rPr>
          <w:rFonts w:ascii="Aptos" w:hAnsi="Aptos"/>
          <w:b/>
          <w:color w:val="1F4E79"/>
          <w:sz w:val="20"/>
        </w:rPr>
        <w:t xml:space="preserve">[Model answer] </w:t>
      </w:r>
      <w:r>
        <w:rPr>
          <w:rFonts w:ascii="Aptos" w:hAnsi="Aptos"/>
          <w:sz w:val="21"/>
        </w:rPr>
        <w:t>HTTPS uses TLS encryption and authentication to protect data in transit. HTTP sends data without this protection, making interception or alteration easier.</w:t>
      </w:r>
    </w:p>
    <w:p>
      <w:pPr>
        <w:spacing w:after="80"/>
      </w:pPr>
      <w:r>
        <w:rPr>
          <w:rFonts w:ascii="Aptos" w:hAnsi="Aptos"/>
          <w:b/>
          <w:sz w:val="21"/>
        </w:rPr>
        <w:t xml:space="preserve">4. </w:t>
      </w:r>
      <w:r>
        <w:rPr>
          <w:rFonts w:ascii="Aptos" w:hAnsi="Aptos"/>
          <w:b/>
          <w:color w:val="1F4E79"/>
          <w:sz w:val="20"/>
        </w:rPr>
        <w:t xml:space="preserve">[Model answer] </w:t>
      </w:r>
      <w:r>
        <w:rPr>
          <w:rFonts w:ascii="Aptos" w:hAnsi="Aptos"/>
          <w:sz w:val="21"/>
        </w:rPr>
        <w:t>One byte equals 8 bits. Each bit represents one of two electrical states, commonly 0 for no/low voltage and 1 for the presence/high voltage.</w:t>
      </w:r>
    </w:p>
    <w:p>
      <w:pPr>
        <w:spacing w:after="80"/>
      </w:pPr>
      <w:r>
        <w:rPr>
          <w:rFonts w:ascii="Aptos" w:hAnsi="Aptos"/>
          <w:b/>
          <w:sz w:val="21"/>
        </w:rPr>
        <w:t xml:space="preserve">5. </w:t>
      </w:r>
      <w:r>
        <w:rPr>
          <w:rFonts w:ascii="Aptos" w:hAnsi="Aptos"/>
          <w:b/>
          <w:color w:val="1F4E79"/>
          <w:sz w:val="20"/>
        </w:rPr>
        <w:t xml:space="preserve">[Model answer] </w:t>
      </w:r>
      <w:r>
        <w:rPr>
          <w:rFonts w:ascii="Aptos" w:hAnsi="Aptos"/>
          <w:sz w:val="21"/>
        </w:rPr>
        <w:t>2048 characters × 1 byte = 2048 bytes. 2048 ÷ 1024 = 2 KB.</w:t>
      </w:r>
    </w:p>
    <w:p>
      <w:pPr>
        <w:spacing w:after="80"/>
      </w:pPr>
      <w:r>
        <w:rPr>
          <w:rFonts w:ascii="Aptos" w:hAnsi="Aptos"/>
          <w:b/>
          <w:sz w:val="21"/>
        </w:rPr>
        <w:t xml:space="preserve">6. </w:t>
      </w:r>
      <w:r>
        <w:rPr>
          <w:rFonts w:ascii="Aptos" w:hAnsi="Aptos"/>
          <w:b/>
          <w:color w:val="1F4E79"/>
          <w:sz w:val="20"/>
        </w:rPr>
        <w:t xml:space="preserve">[Correct answer] </w:t>
      </w:r>
      <w:r>
        <w:rPr>
          <w:rFonts w:ascii="Aptos" w:hAnsi="Aptos"/>
          <w:sz w:val="21"/>
        </w:rPr>
        <w:t>True</w:t>
      </w:r>
    </w:p>
    <w:p>
      <w:pPr>
        <w:spacing w:after="80"/>
      </w:pPr>
      <w:r>
        <w:rPr>
          <w:rFonts w:ascii="Aptos" w:hAnsi="Aptos"/>
          <w:b/>
          <w:sz w:val="21"/>
        </w:rPr>
        <w:t xml:space="preserve">7. </w:t>
      </w:r>
      <w:r>
        <w:rPr>
          <w:rFonts w:ascii="Aptos" w:hAnsi="Aptos"/>
          <w:b/>
          <w:color w:val="1F4E79"/>
          <w:sz w:val="20"/>
        </w:rPr>
        <w:t xml:space="preserve">[Correct answer] </w:t>
      </w:r>
      <w:r>
        <w:rPr>
          <w:rFonts w:ascii="Aptos" w:hAnsi="Aptos"/>
          <w:sz w:val="21"/>
        </w:rPr>
        <w:t>B</w:t>
      </w:r>
    </w:p>
    <w:p>
      <w:pPr>
        <w:pStyle w:val="Heading1"/>
      </w:pPr>
      <w:r>
        <w:rPr>
          <w:rFonts w:ascii="Aptos" w:hAnsi="Aptos"/>
          <w:b/>
          <w:sz w:val="30"/>
        </w:rPr>
        <w:t>Week 3  Test 2</w:t>
      </w:r>
    </w:p>
    <w:p>
      <w:pPr>
        <w:spacing w:after="80"/>
      </w:pPr>
      <w:r>
        <w:rPr>
          <w:rFonts w:ascii="Aptos" w:hAnsi="Aptos"/>
          <w:b/>
          <w:sz w:val="21"/>
        </w:rPr>
        <w:t xml:space="preserve">1. </w:t>
      </w:r>
      <w:r>
        <w:rPr>
          <w:rFonts w:ascii="Aptos" w:hAnsi="Aptos"/>
          <w:b/>
          <w:color w:val="1F4E79"/>
          <w:sz w:val="20"/>
        </w:rPr>
        <w:t xml:space="preserve">[Model answer] </w:t>
      </w:r>
      <w:r>
        <w:rPr>
          <w:rFonts w:ascii="Aptos" w:hAnsi="Aptos"/>
          <w:sz w:val="21"/>
        </w:rPr>
        <w:t>Ransomware encrypts or locks data and demands payment. Prevent it with backups, updates, reputable security software, safe handling of links and attachments, and limited user permissions.</w:t>
      </w:r>
    </w:p>
    <w:p>
      <w:pPr>
        <w:spacing w:after="80"/>
      </w:pPr>
      <w:r>
        <w:rPr>
          <w:rFonts w:ascii="Aptos" w:hAnsi="Aptos"/>
          <w:b/>
          <w:sz w:val="21"/>
        </w:rPr>
        <w:t xml:space="preserve">2. </w:t>
      </w:r>
      <w:r>
        <w:rPr>
          <w:rFonts w:ascii="Aptos" w:hAnsi="Aptos"/>
          <w:b/>
          <w:color w:val="1F4E79"/>
          <w:sz w:val="20"/>
        </w:rPr>
        <w:t xml:space="preserve">[Model answer] </w:t>
      </w:r>
      <w:r>
        <w:rPr>
          <w:rFonts w:ascii="Aptos" w:hAnsi="Aptos"/>
          <w:sz w:val="21"/>
        </w:rPr>
        <w:t>Least privilege gives each user only the access needed for their job. It reduces damage if an account is misused or compromised.</w:t>
      </w:r>
    </w:p>
    <w:p>
      <w:pPr>
        <w:spacing w:after="80"/>
      </w:pPr>
      <w:r>
        <w:rPr>
          <w:rFonts w:ascii="Aptos" w:hAnsi="Aptos"/>
          <w:b/>
          <w:sz w:val="21"/>
        </w:rPr>
        <w:t xml:space="preserve">3. </w:t>
      </w:r>
      <w:r>
        <w:rPr>
          <w:rFonts w:ascii="Aptos" w:hAnsi="Aptos"/>
          <w:b/>
          <w:color w:val="1F4E79"/>
          <w:sz w:val="20"/>
        </w:rPr>
        <w:t xml:space="preserve">[Model answer] </w:t>
      </w:r>
      <w:r>
        <w:rPr>
          <w:rFonts w:ascii="Aptos" w:hAnsi="Aptos"/>
          <w:sz w:val="21"/>
        </w:rPr>
        <w:t>Backups keep recoverable copies of data. Tested, separate backups allow restoration after ransomware, deletion, device failure, or other disasters.</w:t>
      </w:r>
    </w:p>
    <w:p>
      <w:pPr>
        <w:spacing w:after="80"/>
      </w:pPr>
      <w:r>
        <w:rPr>
          <w:rFonts w:ascii="Aptos" w:hAnsi="Aptos"/>
          <w:b/>
          <w:sz w:val="21"/>
        </w:rPr>
        <w:t xml:space="preserve">4. </w:t>
      </w:r>
      <w:r>
        <w:rPr>
          <w:rFonts w:ascii="Aptos" w:hAnsi="Aptos"/>
          <w:b/>
          <w:color w:val="1F4E79"/>
          <w:sz w:val="20"/>
        </w:rPr>
        <w:t xml:space="preserve">[Model answer] </w:t>
      </w:r>
      <w:r>
        <w:rPr>
          <w:rFonts w:ascii="Aptos" w:hAnsi="Aptos"/>
          <w:sz w:val="21"/>
        </w:rPr>
        <w:t>For n bits, the number of combinations is 2^n. With 4 bits, 2^4 = 16 combinations.</w:t>
      </w:r>
    </w:p>
    <w:p>
      <w:pPr>
        <w:spacing w:after="80"/>
      </w:pPr>
      <w:r>
        <w:rPr>
          <w:rFonts w:ascii="Aptos" w:hAnsi="Aptos"/>
          <w:b/>
          <w:sz w:val="21"/>
        </w:rPr>
        <w:t xml:space="preserve">5. </w:t>
      </w:r>
      <w:r>
        <w:rPr>
          <w:rFonts w:ascii="Aptos" w:hAnsi="Aptos"/>
          <w:b/>
          <w:color w:val="1F4E79"/>
          <w:sz w:val="20"/>
        </w:rPr>
        <w:t xml:space="preserve">[Model answer] </w:t>
      </w:r>
      <w:r>
        <w:rPr>
          <w:rFonts w:ascii="Aptos" w:hAnsi="Aptos"/>
          <w:sz w:val="21"/>
        </w:rPr>
        <w:t>13 = 8 + 4 + 1, so its binary representation is 1101.</w:t>
      </w:r>
    </w:p>
    <w:p>
      <w:pPr>
        <w:spacing w:after="80"/>
      </w:pPr>
      <w:r>
        <w:rPr>
          <w:rFonts w:ascii="Aptos" w:hAnsi="Aptos"/>
          <w:b/>
          <w:sz w:val="21"/>
        </w:rPr>
        <w:t xml:space="preserve">6. </w:t>
      </w:r>
      <w:r>
        <w:rPr>
          <w:rFonts w:ascii="Aptos" w:hAnsi="Aptos"/>
          <w:b/>
          <w:color w:val="1F4E79"/>
          <w:sz w:val="20"/>
        </w:rPr>
        <w:t xml:space="preserve">[Correct answer] </w:t>
      </w:r>
      <w:r>
        <w:rPr>
          <w:rFonts w:ascii="Aptos" w:hAnsi="Aptos"/>
          <w:sz w:val="21"/>
        </w:rPr>
        <w:t>False</w:t>
      </w:r>
    </w:p>
    <w:p>
      <w:pPr>
        <w:spacing w:after="80"/>
      </w:pPr>
      <w:r>
        <w:rPr>
          <w:rFonts w:ascii="Aptos" w:hAnsi="Aptos"/>
          <w:b/>
          <w:sz w:val="21"/>
        </w:rPr>
        <w:t xml:space="preserve">7. </w:t>
      </w:r>
      <w:r>
        <w:rPr>
          <w:rFonts w:ascii="Aptos" w:hAnsi="Aptos"/>
          <w:b/>
          <w:color w:val="1F4E79"/>
          <w:sz w:val="20"/>
        </w:rPr>
        <w:t xml:space="preserve">[Correct answer] </w:t>
      </w:r>
      <w:r>
        <w:rPr>
          <w:rFonts w:ascii="Aptos" w:hAnsi="Aptos"/>
          <w:sz w:val="21"/>
        </w:rPr>
        <w:t>B</w:t>
      </w:r>
    </w:p>
    <w:p>
      <w:pPr>
        <w:pStyle w:val="Heading1"/>
      </w:pPr>
      <w:r>
        <w:rPr>
          <w:rFonts w:ascii="Aptos" w:hAnsi="Aptos"/>
          <w:b/>
          <w:sz w:val="30"/>
        </w:rPr>
        <w:t>Week 3  Test 3</w:t>
      </w:r>
    </w:p>
    <w:p>
      <w:pPr>
        <w:spacing w:after="80"/>
      </w:pPr>
      <w:r>
        <w:rPr>
          <w:rFonts w:ascii="Aptos" w:hAnsi="Aptos"/>
          <w:b/>
          <w:sz w:val="21"/>
        </w:rPr>
        <w:t xml:space="preserve">1. </w:t>
      </w:r>
      <w:r>
        <w:rPr>
          <w:rFonts w:ascii="Aptos" w:hAnsi="Aptos"/>
          <w:b/>
          <w:color w:val="1F4E79"/>
          <w:sz w:val="20"/>
        </w:rPr>
        <w:t xml:space="preserve">[Model answer] </w:t>
      </w:r>
      <w:r>
        <w:rPr>
          <w:rFonts w:ascii="Aptos" w:hAnsi="Aptos"/>
          <w:sz w:val="21"/>
        </w:rPr>
        <w:t>Updates repair known vulnerabilities and reduce the chance that attackers can exploit outdated software. They should be applied regularly from trusted sources.</w:t>
      </w:r>
    </w:p>
    <w:p>
      <w:pPr>
        <w:spacing w:after="80"/>
      </w:pPr>
      <w:r>
        <w:rPr>
          <w:rFonts w:ascii="Aptos" w:hAnsi="Aptos"/>
          <w:b/>
          <w:sz w:val="21"/>
        </w:rPr>
        <w:t xml:space="preserve">2. </w:t>
      </w:r>
      <w:r>
        <w:rPr>
          <w:rFonts w:ascii="Aptos" w:hAnsi="Aptos"/>
          <w:b/>
          <w:color w:val="1F4E79"/>
          <w:sz w:val="20"/>
        </w:rPr>
        <w:t xml:space="preserve">[Model answer] </w:t>
      </w:r>
      <w:r>
        <w:rPr>
          <w:rFonts w:ascii="Aptos" w:hAnsi="Aptos"/>
          <w:sz w:val="21"/>
        </w:rPr>
        <w:t>An acceptable use policy states permitted and prohibited use of a system. A user must follow it, protect credentials, respect others’ data and copyright, and comply with school and legal rules.</w:t>
      </w:r>
    </w:p>
    <w:p>
      <w:pPr>
        <w:spacing w:after="80"/>
      </w:pPr>
      <w:r>
        <w:rPr>
          <w:rFonts w:ascii="Aptos" w:hAnsi="Aptos"/>
          <w:b/>
          <w:sz w:val="21"/>
        </w:rPr>
        <w:t xml:space="preserve">3. </w:t>
      </w:r>
      <w:r>
        <w:rPr>
          <w:rFonts w:ascii="Aptos" w:hAnsi="Aptos"/>
          <w:b/>
          <w:color w:val="1F4E79"/>
          <w:sz w:val="20"/>
        </w:rPr>
        <w:t xml:space="preserve">[Model answer] </w:t>
      </w:r>
      <w:r>
        <w:rPr>
          <w:rFonts w:ascii="Aptos" w:hAnsi="Aptos"/>
          <w:sz w:val="21"/>
        </w:rPr>
        <w:t>Encryption transforms readable plaintext into unreadable ciphertext using an algorithm and key. Authorized users decrypt ciphertext back to plaintext.</w:t>
      </w:r>
    </w:p>
    <w:p>
      <w:pPr>
        <w:spacing w:after="80"/>
      </w:pPr>
      <w:r>
        <w:rPr>
          <w:rFonts w:ascii="Aptos" w:hAnsi="Aptos"/>
          <w:b/>
          <w:sz w:val="21"/>
        </w:rPr>
        <w:t xml:space="preserve">4. </w:t>
      </w:r>
      <w:r>
        <w:rPr>
          <w:rFonts w:ascii="Aptos" w:hAnsi="Aptos"/>
          <w:b/>
          <w:color w:val="1F4E79"/>
          <w:sz w:val="20"/>
        </w:rPr>
        <w:t xml:space="preserve">[Model answer] </w:t>
      </w:r>
      <w:r>
        <w:rPr>
          <w:rFonts w:ascii="Aptos" w:hAnsi="Aptos"/>
          <w:sz w:val="21"/>
        </w:rPr>
        <w:t>ASCII is a limited character set mainly for English letters, numbers, symbols, and controls. Unicode supports many writing systems and characters from languages worldwide.</w:t>
      </w:r>
    </w:p>
    <w:p>
      <w:pPr>
        <w:spacing w:after="80"/>
      </w:pPr>
      <w:r>
        <w:rPr>
          <w:rFonts w:ascii="Aptos" w:hAnsi="Aptos"/>
          <w:b/>
          <w:sz w:val="21"/>
        </w:rPr>
        <w:t xml:space="preserve">5. </w:t>
      </w:r>
      <w:r>
        <w:rPr>
          <w:rFonts w:ascii="Aptos" w:hAnsi="Aptos"/>
          <w:b/>
          <w:color w:val="1F4E79"/>
          <w:sz w:val="20"/>
        </w:rPr>
        <w:t xml:space="preserve">[Model answer] </w:t>
      </w:r>
      <w:r>
        <w:rPr>
          <w:rFonts w:ascii="Aptos" w:hAnsi="Aptos"/>
          <w:sz w:val="21"/>
        </w:rPr>
        <w:t>1011 = 8 + 2 + 1 = 11.</w:t>
      </w:r>
    </w:p>
    <w:p>
      <w:pPr>
        <w:spacing w:after="80"/>
      </w:pPr>
      <w:r>
        <w:rPr>
          <w:rFonts w:ascii="Aptos" w:hAnsi="Aptos"/>
          <w:b/>
          <w:sz w:val="21"/>
        </w:rPr>
        <w:t xml:space="preserve">6. </w:t>
      </w:r>
      <w:r>
        <w:rPr>
          <w:rFonts w:ascii="Aptos" w:hAnsi="Aptos"/>
          <w:b/>
          <w:color w:val="1F4E79"/>
          <w:sz w:val="20"/>
        </w:rPr>
        <w:t xml:space="preserve">[Correct answer] </w:t>
      </w:r>
      <w:r>
        <w:rPr>
          <w:rFonts w:ascii="Aptos" w:hAnsi="Aptos"/>
          <w:sz w:val="21"/>
        </w:rPr>
        <w:t>False</w:t>
      </w:r>
    </w:p>
    <w:p>
      <w:pPr>
        <w:spacing w:after="80"/>
      </w:pPr>
      <w:r>
        <w:rPr>
          <w:rFonts w:ascii="Aptos" w:hAnsi="Aptos"/>
          <w:b/>
          <w:sz w:val="21"/>
        </w:rPr>
        <w:t xml:space="preserve">7. </w:t>
      </w:r>
      <w:r>
        <w:rPr>
          <w:rFonts w:ascii="Aptos" w:hAnsi="Aptos"/>
          <w:b/>
          <w:color w:val="1F4E79"/>
          <w:sz w:val="20"/>
        </w:rPr>
        <w:t xml:space="preserve">[Correct answer] </w:t>
      </w:r>
      <w:r>
        <w:rPr>
          <w:rFonts w:ascii="Aptos" w:hAnsi="Aptos"/>
          <w:sz w:val="21"/>
        </w:rPr>
        <w:t>B</w:t>
      </w:r>
    </w:p>
    <w:p>
      <w:pPr>
        <w:pStyle w:val="Heading1"/>
      </w:pPr>
      <w:r>
        <w:rPr>
          <w:rFonts w:ascii="Aptos" w:hAnsi="Aptos"/>
          <w:b/>
          <w:sz w:val="30"/>
        </w:rPr>
        <w:t>Week 3  Classroom Assessment</w:t>
      </w:r>
    </w:p>
    <w:p>
      <w:pPr>
        <w:spacing w:after="80"/>
      </w:pPr>
      <w:r>
        <w:rPr>
          <w:rFonts w:ascii="Aptos" w:hAnsi="Aptos"/>
          <w:b/>
          <w:sz w:val="21"/>
        </w:rPr>
        <w:t xml:space="preserve">1. </w:t>
      </w:r>
      <w:r>
        <w:rPr>
          <w:rFonts w:ascii="Aptos" w:hAnsi="Aptos"/>
          <w:b/>
          <w:color w:val="1F4E79"/>
          <w:sz w:val="20"/>
        </w:rPr>
        <w:t xml:space="preserve">[Model answer] </w:t>
      </w:r>
      <w:r>
        <w:rPr>
          <w:rFonts w:ascii="Aptos" w:hAnsi="Aptos"/>
          <w:sz w:val="21"/>
        </w:rPr>
        <w:t>Check the exact domain name, HTTPS and certificate details, spelling, and whether the link matches the official institution. Avoid urgent or suspicious messages and open the official site directly instead of clicking an unknown link.</w:t>
      </w:r>
    </w:p>
    <w:p>
      <w:pPr>
        <w:spacing w:after="80"/>
      </w:pPr>
      <w:r>
        <w:rPr>
          <w:rFonts w:ascii="Aptos" w:hAnsi="Aptos"/>
          <w:b/>
          <w:sz w:val="21"/>
        </w:rPr>
        <w:t xml:space="preserve">2. </w:t>
      </w:r>
      <w:r>
        <w:rPr>
          <w:rFonts w:ascii="Aptos" w:hAnsi="Aptos"/>
          <w:b/>
          <w:color w:val="1F4E79"/>
          <w:sz w:val="20"/>
        </w:rPr>
        <w:t xml:space="preserve">[Model answer] </w:t>
      </w:r>
      <w:r>
        <w:rPr>
          <w:rFonts w:ascii="Aptos" w:hAnsi="Aptos"/>
          <w:sz w:val="21"/>
        </w:rPr>
        <w:t>Cloud services can store synchronized copies on managed servers with authentication, encryption, access controls, versioning, and backup. This reduces dependence on one local device, although strong passwords and safe sharing are still necessary.</w:t>
      </w:r>
    </w:p>
    <w:p>
      <w:pPr>
        <w:spacing w:after="80"/>
      </w:pPr>
      <w:r>
        <w:rPr>
          <w:rFonts w:ascii="Aptos" w:hAnsi="Aptos"/>
          <w:b/>
          <w:sz w:val="21"/>
        </w:rPr>
        <w:t xml:space="preserve">3. </w:t>
      </w:r>
      <w:r>
        <w:rPr>
          <w:rFonts w:ascii="Aptos" w:hAnsi="Aptos"/>
          <w:b/>
          <w:color w:val="1F4E79"/>
          <w:sz w:val="20"/>
        </w:rPr>
        <w:t xml:space="preserve">[Model answer] </w:t>
      </w:r>
      <w:r>
        <w:rPr>
          <w:rFonts w:ascii="Aptos" w:hAnsi="Aptos"/>
          <w:sz w:val="21"/>
        </w:rPr>
        <w:t>000, 001, 010, 011, 100, 101, 110, 111.</w:t>
      </w:r>
    </w:p>
    <w:p>
      <w:pPr>
        <w:spacing w:after="80"/>
      </w:pPr>
      <w:r>
        <w:rPr>
          <w:rFonts w:ascii="Aptos" w:hAnsi="Aptos"/>
          <w:b/>
          <w:sz w:val="21"/>
        </w:rPr>
        <w:t xml:space="preserve">4. </w:t>
      </w:r>
      <w:r>
        <w:rPr>
          <w:rFonts w:ascii="Aptos" w:hAnsi="Aptos"/>
          <w:b/>
          <w:color w:val="1F4E79"/>
          <w:sz w:val="20"/>
        </w:rPr>
        <w:t xml:space="preserve">[Correct answer] </w:t>
      </w:r>
      <w:r>
        <w:rPr>
          <w:rFonts w:ascii="Aptos" w:hAnsi="Aptos"/>
          <w:sz w:val="21"/>
        </w:rPr>
        <w:t>True</w:t>
      </w:r>
    </w:p>
    <w:p>
      <w:pPr>
        <w:spacing w:after="80"/>
      </w:pPr>
      <w:r>
        <w:rPr>
          <w:rFonts w:ascii="Aptos" w:hAnsi="Aptos"/>
          <w:b/>
          <w:sz w:val="21"/>
        </w:rPr>
        <w:t xml:space="preserve">5. </w:t>
      </w:r>
      <w:r>
        <w:rPr>
          <w:rFonts w:ascii="Aptos" w:hAnsi="Aptos"/>
          <w:b/>
          <w:color w:val="1F4E79"/>
          <w:sz w:val="20"/>
        </w:rPr>
        <w:t xml:space="preserve">[Correct answer] </w:t>
      </w:r>
      <w:r>
        <w:rPr>
          <w:rFonts w:ascii="Aptos" w:hAnsi="Aptos"/>
          <w:sz w:val="21"/>
        </w:rPr>
        <w:t>B</w:t>
      </w:r>
    </w:p>
    <w:p>
      <w:pPr>
        <w:pStyle w:val="Heading1"/>
      </w:pPr>
      <w:r>
        <w:rPr>
          <w:rFonts w:ascii="Aptos" w:hAnsi="Aptos"/>
          <w:b/>
          <w:sz w:val="30"/>
        </w:rPr>
        <w:t>Week 3  Homework Assignment</w:t>
      </w:r>
    </w:p>
    <w:p>
      <w:pPr>
        <w:spacing w:after="80"/>
      </w:pPr>
      <w:r>
        <w:rPr>
          <w:rFonts w:ascii="Aptos" w:hAnsi="Aptos"/>
          <w:b/>
          <w:sz w:val="21"/>
        </w:rPr>
        <w:t xml:space="preserve">1. </w:t>
      </w:r>
      <w:r>
        <w:rPr>
          <w:rFonts w:ascii="Aptos" w:hAnsi="Aptos"/>
          <w:b/>
          <w:color w:val="1F4E79"/>
          <w:sz w:val="20"/>
        </w:rPr>
        <w:t xml:space="preserve">[Model answer] </w:t>
      </w:r>
      <w:r>
        <w:rPr>
          <w:rFonts w:ascii="Aptos" w:hAnsi="Aptos"/>
          <w:sz w:val="21"/>
        </w:rPr>
        <w:t>Example answer: keep the operating system and apps updated; use reputable antivirus and a firewall; use strong unique passwords and 2FA; avoid suspicious links and downloads; back up important files; and use a standard account for daily work.</w:t>
      </w:r>
    </w:p>
    <w:p>
      <w:pPr>
        <w:spacing w:after="80"/>
      </w:pPr>
      <w:r>
        <w:rPr>
          <w:rFonts w:ascii="Aptos" w:hAnsi="Aptos"/>
          <w:b/>
          <w:sz w:val="21"/>
        </w:rPr>
        <w:t xml:space="preserve">2. </w:t>
      </w:r>
      <w:r>
        <w:rPr>
          <w:rFonts w:ascii="Aptos" w:hAnsi="Aptos"/>
          <w:b/>
          <w:color w:val="1F4E79"/>
          <w:sz w:val="20"/>
        </w:rPr>
        <w:t xml:space="preserve">[Model answer] </w:t>
      </w:r>
      <w:r>
        <w:rPr>
          <w:rFonts w:ascii="Aptos" w:hAnsi="Aptos"/>
          <w:sz w:val="21"/>
        </w:rPr>
        <w:t>Cybercrime laws define prohibited acts such as unauthorized access, fraud, and data theft, provide penalties and investigation procedures, and encourage responsible and safe technology use.</w:t>
      </w:r>
    </w:p>
    <w:p>
      <w:pPr>
        <w:spacing w:after="80"/>
      </w:pPr>
      <w:r>
        <w:rPr>
          <w:rFonts w:ascii="Aptos" w:hAnsi="Aptos"/>
          <w:b/>
          <w:sz w:val="21"/>
        </w:rPr>
        <w:t xml:space="preserve">3. </w:t>
      </w:r>
      <w:r>
        <w:rPr>
          <w:rFonts w:ascii="Aptos" w:hAnsi="Aptos"/>
          <w:b/>
          <w:color w:val="1F4E79"/>
          <w:sz w:val="20"/>
        </w:rPr>
        <w:t xml:space="preserve">[Model answer] </w:t>
      </w:r>
      <w:r>
        <w:rPr>
          <w:rFonts w:ascii="Aptos" w:hAnsi="Aptos"/>
          <w:sz w:val="21"/>
        </w:rPr>
        <w:t>5 KB × 1024 bytes per KB = 5120 bytes.</w:t>
      </w:r>
    </w:p>
    <w:p>
      <w:pPr>
        <w:spacing w:after="80"/>
      </w:pPr>
      <w:r>
        <w:rPr>
          <w:rFonts w:ascii="Aptos" w:hAnsi="Aptos"/>
          <w:b/>
          <w:sz w:val="21"/>
        </w:rPr>
        <w:t xml:space="preserve">4. </w:t>
      </w:r>
      <w:r>
        <w:rPr>
          <w:rFonts w:ascii="Aptos" w:hAnsi="Aptos"/>
          <w:b/>
          <w:color w:val="1F4E79"/>
          <w:sz w:val="20"/>
        </w:rPr>
        <w:t xml:space="preserve">[Correct answer] </w:t>
      </w:r>
      <w:r>
        <w:rPr>
          <w:rFonts w:ascii="Aptos" w:hAnsi="Aptos"/>
          <w:sz w:val="21"/>
        </w:rPr>
        <w:t>False</w:t>
      </w:r>
    </w:p>
    <w:p>
      <w:pPr>
        <w:spacing w:after="80"/>
      </w:pPr>
      <w:r>
        <w:rPr>
          <w:rFonts w:ascii="Aptos" w:hAnsi="Aptos"/>
          <w:b/>
          <w:sz w:val="21"/>
        </w:rPr>
        <w:t xml:space="preserve">5. </w:t>
      </w:r>
      <w:r>
        <w:rPr>
          <w:rFonts w:ascii="Aptos" w:hAnsi="Aptos"/>
          <w:b/>
          <w:color w:val="1F4E79"/>
          <w:sz w:val="20"/>
        </w:rPr>
        <w:t xml:space="preserve">[Correct answer] </w:t>
      </w:r>
      <w:r>
        <w:rPr>
          <w:rFonts w:ascii="Aptos" w:hAnsi="Aptos"/>
          <w:sz w:val="21"/>
        </w:rPr>
        <w:t>A</w:t>
      </w:r>
    </w:p>
    <w:p>
      <w:pPr>
        <w:pStyle w:val="Heading1"/>
      </w:pPr>
      <w:r>
        <w:rPr>
          <w:rFonts w:ascii="Aptos" w:hAnsi="Aptos"/>
          <w:b/>
          <w:sz w:val="30"/>
        </w:rPr>
        <w:t>Week 4</w:t>
      </w:r>
    </w:p>
    <w:p>
      <w:pPr>
        <w:pStyle w:val="Heading1"/>
      </w:pPr>
      <w:r>
        <w:rPr>
          <w:rFonts w:ascii="Aptos" w:hAnsi="Aptos"/>
          <w:b/>
          <w:sz w:val="30"/>
        </w:rPr>
        <w:t>Week 4  Test 1</w:t>
      </w:r>
    </w:p>
    <w:p>
      <w:pPr>
        <w:spacing w:after="80"/>
      </w:pPr>
      <w:r>
        <w:rPr>
          <w:rFonts w:ascii="Aptos" w:hAnsi="Aptos"/>
          <w:b/>
          <w:sz w:val="21"/>
        </w:rPr>
        <w:t xml:space="preserve">1. </w:t>
      </w:r>
      <w:r>
        <w:rPr>
          <w:rFonts w:ascii="Aptos" w:hAnsi="Aptos"/>
          <w:b/>
          <w:color w:val="1F4E79"/>
          <w:sz w:val="20"/>
        </w:rPr>
        <w:t xml:space="preserve">[Model answer] </w:t>
      </w:r>
      <w:r>
        <w:rPr>
          <w:rFonts w:ascii="Aptos" w:hAnsi="Aptos"/>
          <w:sz w:val="21"/>
        </w:rPr>
        <w:t>Hexadecimal is a base 16 number system. It uses 0 to 9 and A, B, C, D, E, F for values 10 to 15.</w:t>
      </w:r>
    </w:p>
    <w:p>
      <w:pPr>
        <w:spacing w:after="80"/>
      </w:pPr>
      <w:r>
        <w:rPr>
          <w:rFonts w:ascii="Aptos" w:hAnsi="Aptos"/>
          <w:b/>
          <w:sz w:val="21"/>
        </w:rPr>
        <w:t xml:space="preserve">2. </w:t>
      </w:r>
      <w:r>
        <w:rPr>
          <w:rFonts w:ascii="Aptos" w:hAnsi="Aptos"/>
          <w:b/>
          <w:color w:val="1F4E79"/>
          <w:sz w:val="20"/>
        </w:rPr>
        <w:t xml:space="preserve">[Model answer] </w:t>
      </w:r>
      <w:r>
        <w:rPr>
          <w:rFonts w:ascii="Aptos" w:hAnsi="Aptos"/>
          <w:sz w:val="21"/>
        </w:rPr>
        <w:t>1101 1011 = DB.</w:t>
      </w:r>
    </w:p>
    <w:p>
      <w:pPr>
        <w:spacing w:after="80"/>
      </w:pPr>
      <w:r>
        <w:rPr>
          <w:rFonts w:ascii="Aptos" w:hAnsi="Aptos"/>
          <w:b/>
          <w:sz w:val="21"/>
        </w:rPr>
        <w:t xml:space="preserve">3. </w:t>
      </w:r>
      <w:r>
        <w:rPr>
          <w:rFonts w:ascii="Aptos" w:hAnsi="Aptos"/>
          <w:b/>
          <w:color w:val="1F4E79"/>
          <w:sz w:val="20"/>
        </w:rPr>
        <w:t xml:space="preserve">[Model answer] </w:t>
      </w:r>
      <w:r>
        <w:rPr>
          <w:rFonts w:ascii="Aptos" w:hAnsi="Aptos"/>
          <w:sz w:val="21"/>
        </w:rPr>
        <w:t>5A = 5 × 16 + 10 = 90.</w:t>
      </w:r>
    </w:p>
    <w:p>
      <w:pPr>
        <w:spacing w:after="80"/>
      </w:pPr>
      <w:r>
        <w:rPr>
          <w:rFonts w:ascii="Aptos" w:hAnsi="Aptos"/>
          <w:b/>
          <w:sz w:val="21"/>
        </w:rPr>
        <w:t xml:space="preserve">4. </w:t>
      </w:r>
      <w:r>
        <w:rPr>
          <w:rFonts w:ascii="Aptos" w:hAnsi="Aptos"/>
          <w:b/>
          <w:color w:val="1F4E79"/>
          <w:sz w:val="20"/>
        </w:rPr>
        <w:t xml:space="preserve">[Model answer] </w:t>
      </w:r>
      <w:r>
        <w:rPr>
          <w:rFonts w:ascii="Aptos" w:hAnsi="Aptos"/>
          <w:sz w:val="21"/>
        </w:rPr>
        <w:t>A character code is a numeric value assigned to a character. A character code system is the agreed set of rules that maps characters and symbols to numeric binary or hexadecimal values.</w:t>
      </w:r>
    </w:p>
    <w:p>
      <w:pPr>
        <w:spacing w:after="80"/>
      </w:pPr>
      <w:r>
        <w:rPr>
          <w:rFonts w:ascii="Aptos" w:hAnsi="Aptos"/>
          <w:b/>
          <w:sz w:val="21"/>
        </w:rPr>
        <w:t xml:space="preserve">5. </w:t>
      </w:r>
      <w:r>
        <w:rPr>
          <w:rFonts w:ascii="Aptos" w:hAnsi="Aptos"/>
          <w:b/>
          <w:color w:val="1F4E79"/>
          <w:sz w:val="20"/>
        </w:rPr>
        <w:t xml:space="preserve">[Model answer] </w:t>
      </w:r>
      <w:r>
        <w:rPr>
          <w:rFonts w:ascii="Aptos" w:hAnsi="Aptos"/>
          <w:sz w:val="21"/>
        </w:rPr>
        <w:t>Unicode is a universal encoding standard that represents characters from many languages and writing systems. It provides a much larger range than ASCII and supports consistent text exchange.</w:t>
      </w:r>
    </w:p>
    <w:p>
      <w:pPr>
        <w:spacing w:after="80"/>
      </w:pPr>
      <w:r>
        <w:rPr>
          <w:rFonts w:ascii="Aptos" w:hAnsi="Aptos"/>
          <w:b/>
          <w:sz w:val="21"/>
        </w:rPr>
        <w:t xml:space="preserve">6. </w:t>
      </w:r>
      <w:r>
        <w:rPr>
          <w:rFonts w:ascii="Aptos" w:hAnsi="Aptos"/>
          <w:b/>
          <w:color w:val="1F4E79"/>
          <w:sz w:val="20"/>
        </w:rPr>
        <w:t xml:space="preserve">[Correct answer] </w:t>
      </w:r>
      <w:r>
        <w:rPr>
          <w:rFonts w:ascii="Aptos" w:hAnsi="Aptos"/>
          <w:sz w:val="21"/>
        </w:rPr>
        <w:t>C</w:t>
      </w:r>
    </w:p>
    <w:p>
      <w:pPr>
        <w:spacing w:after="80"/>
      </w:pPr>
      <w:r>
        <w:rPr>
          <w:rFonts w:ascii="Aptos" w:hAnsi="Aptos"/>
          <w:b/>
          <w:sz w:val="21"/>
        </w:rPr>
        <w:t xml:space="preserve">7. </w:t>
      </w:r>
      <w:r>
        <w:rPr>
          <w:rFonts w:ascii="Aptos" w:hAnsi="Aptos"/>
          <w:b/>
          <w:color w:val="1F4E79"/>
          <w:sz w:val="20"/>
        </w:rPr>
        <w:t xml:space="preserve">[Correct answer] </w:t>
      </w:r>
      <w:r>
        <w:rPr>
          <w:rFonts w:ascii="Aptos" w:hAnsi="Aptos"/>
          <w:sz w:val="21"/>
        </w:rPr>
        <w:t>B</w:t>
      </w:r>
    </w:p>
    <w:p>
      <w:pPr>
        <w:pStyle w:val="Heading1"/>
      </w:pPr>
      <w:r>
        <w:rPr>
          <w:rFonts w:ascii="Aptos" w:hAnsi="Aptos"/>
          <w:b/>
          <w:sz w:val="30"/>
        </w:rPr>
        <w:t>Week 4  Test 2</w:t>
      </w:r>
    </w:p>
    <w:p>
      <w:pPr>
        <w:spacing w:after="80"/>
      </w:pPr>
      <w:r>
        <w:rPr>
          <w:rFonts w:ascii="Aptos" w:hAnsi="Aptos"/>
          <w:b/>
          <w:sz w:val="21"/>
        </w:rPr>
        <w:t xml:space="preserve">1. </w:t>
      </w:r>
      <w:r>
        <w:rPr>
          <w:rFonts w:ascii="Aptos" w:hAnsi="Aptos"/>
          <w:b/>
          <w:color w:val="1F4E79"/>
          <w:sz w:val="20"/>
        </w:rPr>
        <w:t xml:space="preserve">[Model answer] </w:t>
      </w:r>
      <w:r>
        <w:rPr>
          <w:rFonts w:ascii="Aptos" w:hAnsi="Aptos"/>
          <w:sz w:val="21"/>
        </w:rPr>
        <w:t>Group binary digits from right to left in sets of four, add leading zeros if needed, convert each group to its hexadecimal digit, then combine the digits.</w:t>
      </w:r>
    </w:p>
    <w:p>
      <w:pPr>
        <w:spacing w:after="80"/>
      </w:pPr>
      <w:r>
        <w:rPr>
          <w:rFonts w:ascii="Aptos" w:hAnsi="Aptos"/>
          <w:b/>
          <w:sz w:val="21"/>
        </w:rPr>
        <w:t xml:space="preserve">2. </w:t>
      </w:r>
      <w:r>
        <w:rPr>
          <w:rFonts w:ascii="Aptos" w:hAnsi="Aptos"/>
          <w:b/>
          <w:color w:val="1F4E79"/>
          <w:sz w:val="20"/>
        </w:rPr>
        <w:t xml:space="preserve">[Model answer] </w:t>
      </w:r>
      <w:r>
        <w:rPr>
          <w:rFonts w:ascii="Aptos" w:hAnsi="Aptos"/>
          <w:sz w:val="21"/>
        </w:rPr>
        <w:t>1111 0110 = F6.</w:t>
      </w:r>
    </w:p>
    <w:p>
      <w:pPr>
        <w:spacing w:after="80"/>
      </w:pPr>
      <w:r>
        <w:rPr>
          <w:rFonts w:ascii="Aptos" w:hAnsi="Aptos"/>
          <w:b/>
          <w:sz w:val="21"/>
        </w:rPr>
        <w:t xml:space="preserve">3. </w:t>
      </w:r>
      <w:r>
        <w:rPr>
          <w:rFonts w:ascii="Aptos" w:hAnsi="Aptos"/>
          <w:b/>
          <w:color w:val="1F4E79"/>
          <w:sz w:val="20"/>
        </w:rPr>
        <w:t xml:space="preserve">[Model answer] </w:t>
      </w:r>
      <w:r>
        <w:rPr>
          <w:rFonts w:ascii="Aptos" w:hAnsi="Aptos"/>
          <w:sz w:val="21"/>
        </w:rPr>
        <w:t>E9 = 1110 1001.</w:t>
      </w:r>
    </w:p>
    <w:p>
      <w:pPr>
        <w:spacing w:after="80"/>
      </w:pPr>
      <w:r>
        <w:rPr>
          <w:rFonts w:ascii="Aptos" w:hAnsi="Aptos"/>
          <w:b/>
          <w:sz w:val="21"/>
        </w:rPr>
        <w:t xml:space="preserve">4. </w:t>
      </w:r>
      <w:r>
        <w:rPr>
          <w:rFonts w:ascii="Aptos" w:hAnsi="Aptos"/>
          <w:b/>
          <w:color w:val="1F4E79"/>
          <w:sz w:val="20"/>
        </w:rPr>
        <w:t xml:space="preserve">[Model answer] </w:t>
      </w:r>
      <w:r>
        <w:rPr>
          <w:rFonts w:ascii="Aptos" w:hAnsi="Aptos"/>
          <w:sz w:val="21"/>
        </w:rPr>
        <w:t>M = hexadecimal 4D = binary 01001101 in ASCII.</w:t>
      </w:r>
    </w:p>
    <w:p>
      <w:pPr>
        <w:spacing w:after="80"/>
      </w:pPr>
      <w:r>
        <w:rPr>
          <w:rFonts w:ascii="Aptos" w:hAnsi="Aptos"/>
          <w:b/>
          <w:sz w:val="21"/>
        </w:rPr>
        <w:t xml:space="preserve">5. </w:t>
      </w:r>
      <w:r>
        <w:rPr>
          <w:rFonts w:ascii="Aptos" w:hAnsi="Aptos"/>
          <w:b/>
          <w:color w:val="1F4E79"/>
          <w:sz w:val="20"/>
        </w:rPr>
        <w:t xml:space="preserve">[Model answer] </w:t>
      </w:r>
      <w:r>
        <w:rPr>
          <w:rFonts w:ascii="Aptos" w:hAnsi="Aptos"/>
          <w:sz w:val="21"/>
        </w:rPr>
        <w:t>Encoding converts characters or text into character codes. Decoding converts character codes back into readable characters or text.</w:t>
      </w:r>
    </w:p>
    <w:p>
      <w:pPr>
        <w:spacing w:after="80"/>
      </w:pPr>
      <w:r>
        <w:rPr>
          <w:rFonts w:ascii="Aptos" w:hAnsi="Aptos"/>
          <w:b/>
          <w:sz w:val="21"/>
        </w:rPr>
        <w:t xml:space="preserve">6. </w:t>
      </w:r>
      <w:r>
        <w:rPr>
          <w:rFonts w:ascii="Aptos" w:hAnsi="Aptos"/>
          <w:b/>
          <w:color w:val="1F4E79"/>
          <w:sz w:val="20"/>
        </w:rPr>
        <w:t xml:space="preserve">[Correct answer] </w:t>
      </w:r>
      <w:r>
        <w:rPr>
          <w:rFonts w:ascii="Aptos" w:hAnsi="Aptos"/>
          <w:sz w:val="21"/>
        </w:rPr>
        <w:t>A</w:t>
      </w:r>
    </w:p>
    <w:p>
      <w:pPr>
        <w:spacing w:after="80"/>
      </w:pPr>
      <w:r>
        <w:rPr>
          <w:rFonts w:ascii="Aptos" w:hAnsi="Aptos"/>
          <w:b/>
          <w:sz w:val="21"/>
        </w:rPr>
        <w:t xml:space="preserve">7. </w:t>
      </w:r>
      <w:r>
        <w:rPr>
          <w:rFonts w:ascii="Aptos" w:hAnsi="Aptos"/>
          <w:b/>
          <w:color w:val="1F4E79"/>
          <w:sz w:val="20"/>
        </w:rPr>
        <w:t xml:space="preserve">[Correct answer] </w:t>
      </w:r>
      <w:r>
        <w:rPr>
          <w:rFonts w:ascii="Aptos" w:hAnsi="Aptos"/>
          <w:sz w:val="21"/>
        </w:rPr>
        <w:t>C</w:t>
      </w:r>
    </w:p>
    <w:p>
      <w:pPr>
        <w:pStyle w:val="Heading1"/>
      </w:pPr>
      <w:r>
        <w:rPr>
          <w:rFonts w:ascii="Aptos" w:hAnsi="Aptos"/>
          <w:b/>
          <w:sz w:val="30"/>
        </w:rPr>
        <w:t>Week 4  Test 3</w:t>
      </w:r>
    </w:p>
    <w:p>
      <w:pPr>
        <w:spacing w:after="80"/>
      </w:pPr>
      <w:r>
        <w:rPr>
          <w:rFonts w:ascii="Aptos" w:hAnsi="Aptos"/>
          <w:b/>
          <w:sz w:val="21"/>
        </w:rPr>
        <w:t xml:space="preserve">1. </w:t>
      </w:r>
      <w:r>
        <w:rPr>
          <w:rFonts w:ascii="Aptos" w:hAnsi="Aptos"/>
          <w:b/>
          <w:color w:val="1F4E79"/>
          <w:sz w:val="20"/>
        </w:rPr>
        <w:t xml:space="preserve">[Model answer] </w:t>
      </w:r>
      <w:r>
        <w:rPr>
          <w:rFonts w:ascii="Aptos" w:hAnsi="Aptos"/>
          <w:sz w:val="21"/>
        </w:rPr>
        <w:t>BB = 1011 1011.</w:t>
      </w:r>
    </w:p>
    <w:p>
      <w:pPr>
        <w:spacing w:after="80"/>
      </w:pPr>
      <w:r>
        <w:rPr>
          <w:rFonts w:ascii="Aptos" w:hAnsi="Aptos"/>
          <w:b/>
          <w:sz w:val="21"/>
        </w:rPr>
        <w:t xml:space="preserve">2. </w:t>
      </w:r>
      <w:r>
        <w:rPr>
          <w:rFonts w:ascii="Aptos" w:hAnsi="Aptos"/>
          <w:b/>
          <w:color w:val="1F4E79"/>
          <w:sz w:val="20"/>
        </w:rPr>
        <w:t xml:space="preserve">[Model answer] </w:t>
      </w:r>
      <w:r>
        <w:rPr>
          <w:rFonts w:ascii="Aptos" w:hAnsi="Aptos"/>
          <w:sz w:val="21"/>
        </w:rPr>
        <w:t>7C = 7 × 16 + 12 = 124.</w:t>
      </w:r>
    </w:p>
    <w:p>
      <w:pPr>
        <w:spacing w:after="80"/>
      </w:pPr>
      <w:r>
        <w:rPr>
          <w:rFonts w:ascii="Aptos" w:hAnsi="Aptos"/>
          <w:b/>
          <w:sz w:val="21"/>
        </w:rPr>
        <w:t xml:space="preserve">3. </w:t>
      </w:r>
      <w:r>
        <w:rPr>
          <w:rFonts w:ascii="Aptos" w:hAnsi="Aptos"/>
          <w:b/>
          <w:color w:val="1F4E79"/>
          <w:sz w:val="20"/>
        </w:rPr>
        <w:t xml:space="preserve">[Model answer] </w:t>
      </w:r>
      <w:r>
        <w:rPr>
          <w:rFonts w:ascii="Aptos" w:hAnsi="Aptos"/>
          <w:sz w:val="21"/>
        </w:rPr>
        <w:t>Y = hexadecimal 59 = binary 01011001 in ASCII.</w:t>
      </w:r>
    </w:p>
    <w:p>
      <w:pPr>
        <w:spacing w:after="80"/>
      </w:pPr>
      <w:r>
        <w:rPr>
          <w:rFonts w:ascii="Aptos" w:hAnsi="Aptos"/>
          <w:b/>
          <w:sz w:val="21"/>
        </w:rPr>
        <w:t xml:space="preserve">4. </w:t>
      </w:r>
      <w:r>
        <w:rPr>
          <w:rFonts w:ascii="Aptos" w:hAnsi="Aptos"/>
          <w:b/>
          <w:color w:val="1F4E79"/>
          <w:sz w:val="20"/>
        </w:rPr>
        <w:t xml:space="preserve">[Model answer] </w:t>
      </w:r>
      <w:r>
        <w:rPr>
          <w:rFonts w:ascii="Aptos" w:hAnsi="Aptos"/>
          <w:sz w:val="21"/>
        </w:rPr>
        <w:t>M = 4D, I = 49, L = 4C, K = 4B.</w:t>
      </w:r>
    </w:p>
    <w:p>
      <w:pPr>
        <w:spacing w:after="80"/>
      </w:pPr>
      <w:r>
        <w:rPr>
          <w:rFonts w:ascii="Aptos" w:hAnsi="Aptos"/>
          <w:b/>
          <w:sz w:val="21"/>
        </w:rPr>
        <w:t xml:space="preserve">5. </w:t>
      </w:r>
      <w:r>
        <w:rPr>
          <w:rFonts w:ascii="Aptos" w:hAnsi="Aptos"/>
          <w:b/>
          <w:color w:val="1F4E79"/>
          <w:sz w:val="20"/>
        </w:rPr>
        <w:t xml:space="preserve">[Model answer] </w:t>
      </w:r>
      <w:r>
        <w:rPr>
          <w:rFonts w:ascii="Aptos" w:hAnsi="Aptos"/>
          <w:sz w:val="21"/>
        </w:rPr>
        <w:t>Character corruption occurs when text is displayed incorrectly because the encoding or decoding system does not match the character-code system used for the text.</w:t>
      </w:r>
    </w:p>
    <w:p>
      <w:pPr>
        <w:spacing w:after="80"/>
      </w:pPr>
      <w:r>
        <w:rPr>
          <w:rFonts w:ascii="Aptos" w:hAnsi="Aptos"/>
          <w:b/>
          <w:sz w:val="21"/>
        </w:rPr>
        <w:t xml:space="preserve">6. </w:t>
      </w:r>
      <w:r>
        <w:rPr>
          <w:rFonts w:ascii="Aptos" w:hAnsi="Aptos"/>
          <w:b/>
          <w:color w:val="1F4E79"/>
          <w:sz w:val="20"/>
        </w:rPr>
        <w:t xml:space="preserve">[Correct answer] </w:t>
      </w:r>
      <w:r>
        <w:rPr>
          <w:rFonts w:ascii="Aptos" w:hAnsi="Aptos"/>
          <w:sz w:val="21"/>
        </w:rPr>
        <w:t>C</w:t>
      </w:r>
    </w:p>
    <w:p>
      <w:pPr>
        <w:spacing w:after="80"/>
      </w:pPr>
      <w:r>
        <w:rPr>
          <w:rFonts w:ascii="Aptos" w:hAnsi="Aptos"/>
          <w:b/>
          <w:sz w:val="21"/>
        </w:rPr>
        <w:t xml:space="preserve">7. </w:t>
      </w:r>
      <w:r>
        <w:rPr>
          <w:rFonts w:ascii="Aptos" w:hAnsi="Aptos"/>
          <w:b/>
          <w:color w:val="1F4E79"/>
          <w:sz w:val="20"/>
        </w:rPr>
        <w:t xml:space="preserve">[Correct answer] </w:t>
      </w:r>
      <w:r>
        <w:rPr>
          <w:rFonts w:ascii="Aptos" w:hAnsi="Aptos"/>
          <w:sz w:val="21"/>
        </w:rPr>
        <w:t>B</w:t>
      </w:r>
    </w:p>
    <w:p>
      <w:pPr>
        <w:pStyle w:val="Heading1"/>
      </w:pPr>
      <w:r>
        <w:rPr>
          <w:rFonts w:ascii="Aptos" w:hAnsi="Aptos"/>
          <w:b/>
          <w:sz w:val="30"/>
        </w:rPr>
        <w:t>Week 4  Classroom Assessment</w:t>
      </w:r>
    </w:p>
    <w:p>
      <w:pPr>
        <w:spacing w:after="80"/>
      </w:pPr>
      <w:r>
        <w:rPr>
          <w:rFonts w:ascii="Aptos" w:hAnsi="Aptos"/>
          <w:b/>
          <w:sz w:val="21"/>
        </w:rPr>
        <w:t xml:space="preserve">1. </w:t>
      </w:r>
      <w:r>
        <w:rPr>
          <w:rFonts w:ascii="Aptos" w:hAnsi="Aptos"/>
          <w:b/>
          <w:color w:val="1F4E79"/>
          <w:sz w:val="20"/>
        </w:rPr>
        <w:t xml:space="preserve">[Model answer] </w:t>
      </w:r>
      <w:r>
        <w:rPr>
          <w:rFonts w:ascii="Aptos" w:hAnsi="Aptos"/>
          <w:sz w:val="21"/>
        </w:rPr>
        <w:t>F9 = 1111 1001.</w:t>
      </w:r>
    </w:p>
    <w:p>
      <w:pPr>
        <w:spacing w:after="80"/>
      </w:pPr>
      <w:r>
        <w:rPr>
          <w:rFonts w:ascii="Aptos" w:hAnsi="Aptos"/>
          <w:b/>
          <w:sz w:val="21"/>
        </w:rPr>
        <w:t xml:space="preserve">2. </w:t>
      </w:r>
      <w:r>
        <w:rPr>
          <w:rFonts w:ascii="Aptos" w:hAnsi="Aptos"/>
          <w:b/>
          <w:color w:val="1F4E79"/>
          <w:sz w:val="20"/>
        </w:rPr>
        <w:t xml:space="preserve">[Model answer] </w:t>
      </w:r>
      <w:r>
        <w:rPr>
          <w:rFonts w:ascii="Aptos" w:hAnsi="Aptos"/>
          <w:sz w:val="21"/>
        </w:rPr>
        <w:t>D3 = 13 × 16 + 3 = 211.</w:t>
      </w:r>
    </w:p>
    <w:p>
      <w:pPr>
        <w:spacing w:after="80"/>
      </w:pPr>
      <w:r>
        <w:rPr>
          <w:rFonts w:ascii="Aptos" w:hAnsi="Aptos"/>
          <w:b/>
          <w:sz w:val="21"/>
        </w:rPr>
        <w:t xml:space="preserve">3. </w:t>
      </w:r>
      <w:r>
        <w:rPr>
          <w:rFonts w:ascii="Aptos" w:hAnsi="Aptos"/>
          <w:b/>
          <w:color w:val="1F4E79"/>
          <w:sz w:val="20"/>
        </w:rPr>
        <w:t xml:space="preserve">[Model answer] </w:t>
      </w:r>
      <w:r>
        <w:rPr>
          <w:rFonts w:ascii="Aptos" w:hAnsi="Aptos"/>
          <w:sz w:val="21"/>
        </w:rPr>
        <w:t>A character code is the numeric representation assigned to a character. A font is the visual design used to display that character.</w:t>
      </w:r>
    </w:p>
    <w:p>
      <w:pPr>
        <w:spacing w:after="80"/>
      </w:pPr>
      <w:r>
        <w:rPr>
          <w:rFonts w:ascii="Aptos" w:hAnsi="Aptos"/>
          <w:b/>
          <w:sz w:val="21"/>
        </w:rPr>
        <w:t xml:space="preserve">4. </w:t>
      </w:r>
      <w:r>
        <w:rPr>
          <w:rFonts w:ascii="Aptos" w:hAnsi="Aptos"/>
          <w:b/>
          <w:color w:val="1F4E79"/>
          <w:sz w:val="20"/>
        </w:rPr>
        <w:t xml:space="preserve">[Correct answer] </w:t>
      </w:r>
      <w:r>
        <w:rPr>
          <w:rFonts w:ascii="Aptos" w:hAnsi="Aptos"/>
          <w:sz w:val="21"/>
        </w:rPr>
        <w:t>B</w:t>
      </w:r>
    </w:p>
    <w:p>
      <w:pPr>
        <w:spacing w:after="80"/>
      </w:pPr>
      <w:r>
        <w:rPr>
          <w:rFonts w:ascii="Aptos" w:hAnsi="Aptos"/>
          <w:b/>
          <w:sz w:val="21"/>
        </w:rPr>
        <w:t xml:space="preserve">5. </w:t>
      </w:r>
      <w:r>
        <w:rPr>
          <w:rFonts w:ascii="Aptos" w:hAnsi="Aptos"/>
          <w:b/>
          <w:color w:val="1F4E79"/>
          <w:sz w:val="20"/>
        </w:rPr>
        <w:t xml:space="preserve">[Correct answer] </w:t>
      </w:r>
      <w:r>
        <w:rPr>
          <w:rFonts w:ascii="Aptos" w:hAnsi="Aptos"/>
          <w:sz w:val="21"/>
        </w:rPr>
        <w:t>B</w:t>
      </w:r>
    </w:p>
    <w:p>
      <w:pPr>
        <w:pStyle w:val="Heading1"/>
      </w:pPr>
      <w:r>
        <w:rPr>
          <w:rFonts w:ascii="Aptos" w:hAnsi="Aptos"/>
          <w:b/>
          <w:sz w:val="30"/>
        </w:rPr>
        <w:t>Week 4  Homework Assignment</w:t>
      </w:r>
    </w:p>
    <w:p>
      <w:pPr>
        <w:spacing w:after="80"/>
      </w:pPr>
      <w:r>
        <w:rPr>
          <w:rFonts w:ascii="Aptos" w:hAnsi="Aptos"/>
          <w:b/>
          <w:sz w:val="21"/>
        </w:rPr>
        <w:t xml:space="preserve">1. </w:t>
      </w:r>
      <w:r>
        <w:rPr>
          <w:rFonts w:ascii="Aptos" w:hAnsi="Aptos"/>
          <w:b/>
          <w:color w:val="1F4E79"/>
          <w:sz w:val="20"/>
        </w:rPr>
        <w:t xml:space="preserve">[Model answer] </w:t>
      </w:r>
      <w:r>
        <w:rPr>
          <w:rFonts w:ascii="Aptos" w:hAnsi="Aptos"/>
          <w:sz w:val="21"/>
        </w:rPr>
        <w:t>0111 0110 = 76.</w:t>
      </w:r>
    </w:p>
    <w:p>
      <w:pPr>
        <w:spacing w:after="80"/>
      </w:pPr>
      <w:r>
        <w:rPr>
          <w:rFonts w:ascii="Aptos" w:hAnsi="Aptos"/>
          <w:b/>
          <w:sz w:val="21"/>
        </w:rPr>
        <w:t xml:space="preserve">2. </w:t>
      </w:r>
      <w:r>
        <w:rPr>
          <w:rFonts w:ascii="Aptos" w:hAnsi="Aptos"/>
          <w:b/>
          <w:color w:val="1F4E79"/>
          <w:sz w:val="20"/>
        </w:rPr>
        <w:t xml:space="preserve">[Model answer] </w:t>
      </w:r>
      <w:r>
        <w:rPr>
          <w:rFonts w:ascii="Aptos" w:hAnsi="Aptos"/>
          <w:sz w:val="21"/>
        </w:rPr>
        <w:t>AB = 10 × 16 + 11 = 171.</w:t>
      </w:r>
    </w:p>
    <w:p>
      <w:pPr>
        <w:spacing w:after="80"/>
      </w:pPr>
      <w:r>
        <w:rPr>
          <w:rFonts w:ascii="Aptos" w:hAnsi="Aptos"/>
          <w:b/>
          <w:sz w:val="21"/>
        </w:rPr>
        <w:t xml:space="preserve">3. </w:t>
      </w:r>
      <w:r>
        <w:rPr>
          <w:rFonts w:ascii="Aptos" w:hAnsi="Aptos"/>
          <w:b/>
          <w:color w:val="1F4E79"/>
          <w:sz w:val="20"/>
        </w:rPr>
        <w:t xml:space="preserve">[Model answer] </w:t>
      </w:r>
      <w:r>
        <w:rPr>
          <w:rFonts w:ascii="Aptos" w:hAnsi="Aptos"/>
          <w:sz w:val="21"/>
        </w:rPr>
        <w:t>Encoding.</w:t>
      </w:r>
    </w:p>
    <w:p>
      <w:pPr>
        <w:spacing w:after="80"/>
      </w:pPr>
      <w:r>
        <w:rPr>
          <w:rFonts w:ascii="Aptos" w:hAnsi="Aptos"/>
          <w:b/>
          <w:sz w:val="21"/>
        </w:rPr>
        <w:t xml:space="preserve">4. </w:t>
      </w:r>
      <w:r>
        <w:rPr>
          <w:rFonts w:ascii="Aptos" w:hAnsi="Aptos"/>
          <w:b/>
          <w:color w:val="1F4E79"/>
          <w:sz w:val="20"/>
        </w:rPr>
        <w:t xml:space="preserve">[Correct answer] </w:t>
      </w:r>
      <w:r>
        <w:rPr>
          <w:rFonts w:ascii="Aptos" w:hAnsi="Aptos"/>
          <w:sz w:val="21"/>
        </w:rPr>
        <w:t>A</w:t>
      </w:r>
    </w:p>
    <w:p>
      <w:pPr>
        <w:spacing w:after="80"/>
      </w:pPr>
      <w:r>
        <w:rPr>
          <w:rFonts w:ascii="Aptos" w:hAnsi="Aptos"/>
          <w:b/>
          <w:sz w:val="21"/>
        </w:rPr>
        <w:t xml:space="preserve">5. </w:t>
      </w:r>
      <w:r>
        <w:rPr>
          <w:rFonts w:ascii="Aptos" w:hAnsi="Aptos"/>
          <w:b/>
          <w:color w:val="1F4E79"/>
          <w:sz w:val="20"/>
        </w:rPr>
        <w:t xml:space="preserve">[Correct answer] </w:t>
      </w:r>
      <w:r>
        <w:rPr>
          <w:rFonts w:ascii="Aptos" w:hAnsi="Aptos"/>
          <w:sz w:val="21"/>
        </w:rPr>
        <w:t>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Programming and Artificial Intelligence | First Secondary Grade | Term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